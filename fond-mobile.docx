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0B0B"/>
  <w:body>
    <w:p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80" w:before="0"/>
        <w:jc w:val="center"/>
      </w:pPr>
      <w:r>
        <w:rPr>
          <w:b w:val="0"/>
          <w:i w:val="0"/>
          <w:strike w:val="0"/>
          <w:color w:val="AAAAAA"/>
          <w:sz w:val="20"/>
        </w:rPr>
        <w:t>— титульный лист —</w:t>
      </w:r>
    </w:p>
    <w:p>
      <w:pPr>
        <w:spacing w:after="60" w:before="0"/>
        <w:jc w:val="center"/>
      </w:pPr>
      <w:r>
        <w:rPr>
          <w:b/>
          <w:i w:val="0"/>
          <w:strike w:val="0"/>
          <w:color w:val="FFFFFF"/>
          <w:sz w:val="30"/>
        </w:rPr>
        <w:t>АРХИВ ФОНДА · ЕДИНИЦА ХРАНЕНИЯ</w:t>
      </w:r>
    </w:p>
    <w:p>
      <w:pPr>
        <w:spacing w:after="60" w:before="0"/>
        <w:jc w:val="center"/>
      </w:pPr>
      <w:r>
        <w:rPr>
          <w:b/>
          <w:i w:val="0"/>
          <w:strike w:val="0"/>
          <w:color w:val="FFFFFF"/>
          <w:sz w:val="30"/>
        </w:rPr>
        <w:t>ЦИФРОВОЕ ХРОНОЛОГИЧЕСКОЕ ИЗДАНИЕ 2026</w:t>
      </w:r>
    </w:p>
    <w:p>
      <w:pPr>
        <w:spacing w:after="60" w:before="0"/>
        <w:jc w:val="center"/>
      </w:pPr>
      <w:r>
        <w:rPr>
          <w:b/>
          <w:i w:val="0"/>
          <w:strike w:val="0"/>
          <w:color w:val="FFFFFF"/>
          <w:sz w:val="23"/>
        </w:rPr>
        <w:t>Личный фонд · Хронология личных мобильных устройств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Инвентарный № PH-2026 · Записей: 35 · Охват: 2007–2026 (20 лет)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Экспонатов: 28 · Отказных заказов: 7 · Отменённых дел: 9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Сумма фонда: 619 170 ₽ (667 807 − 48 637 отказных) · Средняя: 24 767 ₽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Место: Россия, Республика Крым, с. Ильинка, Красноперекопский район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Основание фонда: 26 сентября 2026 г.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Автор: Лысогорский Д. С. · Соавтор: Яндекс Алиса (поиск информации)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Издание второе · Официальная редакция · 18.10.2026</w:t>
      </w:r>
    </w:p>
    <w:p>
      <w:pPr>
        <w:spacing w:after="60" w:before="0"/>
        <w:jc w:val="center"/>
      </w:pPr>
      <w:r>
        <w:rPr>
          <w:b w:val="0"/>
          <w:i w:val="0"/>
          <w:strike w:val="0"/>
          <w:color w:val="FFFFFF"/>
          <w:sz w:val="23"/>
        </w:rPr>
        <w:t>Обложка чёрная — устав архива о цветах обложек · Ильинка · 2026</w:t>
      </w:r>
    </w:p>
    <w:p>
      <w:pPr>
        <w:spacing w:after="80" w:before="200"/>
      </w:pPr>
      <w:r>
        <w:rPr>
          <w:b/>
          <w:i w:val="0"/>
          <w:strike w:val="0"/>
          <w:color w:val="C42127"/>
          <w:sz w:val="30"/>
        </w:rPr>
        <w:t>Паспорт фонда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5103"/>
        <w:gridCol w:w="5103"/>
      </w:tblGrid>
      <w:tr>
        <w:tc>
          <w:tcPr>
            <w:tcW w:type="dxa" w:w="5103"/>
            <w:shd w:val="clear" w:fill="0B0B0B"/>
          </w:tcPr>
          <w:p>
            <w:r>
              <w:rPr>
                <w:b/>
                <w:strike w:val="0"/>
                <w:color w:val="FFFFFF"/>
                <w:sz w:val="20"/>
              </w:rPr>
              <w:t>Сумма фонда (актив)</w:t>
            </w:r>
          </w:p>
        </w:tc>
        <w:tc>
          <w:tcPr>
            <w:tcW w:type="dxa" w:w="5103"/>
            <w:shd w:val="clear" w:fill="0B0B0B"/>
          </w:tcPr>
          <w:p>
            <w:r>
              <w:rPr>
                <w:b w:val="0"/>
                <w:strike w:val="0"/>
                <w:color w:val="FFFFFF"/>
                <w:sz w:val="20"/>
              </w:rPr>
              <w:t>619 170 ₽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Всего покупок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667 807 ₽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20"/>
              </w:rPr>
              <w:t>Отказные заказы (7)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20"/>
              </w:rPr>
              <w:t>48 637 ₽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Средняя цена покупки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24 767 ₽ (делитель 25)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20"/>
              </w:rPr>
              <w:t>Экспонатов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20"/>
              </w:rPr>
              <w:t>28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Записей реестра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35 (9 отменённых)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20"/>
              </w:rPr>
              <w:t>Охват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20"/>
              </w:rPr>
              <w:t>2007–2026 (20 лет)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Методика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№ 17 — ЗАКРЫТО и № 19 — вычеркнут не вычитаются; делитель 25: 24 записи с ценой + № 13 «найден бесплатно»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strike w:val="0"/>
          <w:color w:val="C42127"/>
          <w:sz w:val="30"/>
        </w:rPr>
        <w:t>Глоссарий статусов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5103"/>
        <w:gridCol w:w="5103"/>
      </w:tblGrid>
      <w:tr>
        <w:tc>
          <w:tcPr>
            <w:tcW w:type="dxa" w:w="5103"/>
            <w:shd w:val="clear" w:fill="0B0B0B"/>
          </w:tcPr>
          <w:p>
            <w:r>
              <w:rPr>
                <w:b/>
                <w:strike w:val="0"/>
                <w:color w:val="FFFFFF"/>
                <w:sz w:val="20"/>
              </w:rPr>
              <w:t>Доисторическая эра</w:t>
            </w:r>
          </w:p>
        </w:tc>
        <w:tc>
          <w:tcPr>
            <w:tcW w:type="dxa" w:w="5103"/>
            <w:shd w:val="clear" w:fill="0B0B0B"/>
          </w:tcPr>
          <w:p>
            <w:r>
              <w:rPr>
                <w:b w:val="0"/>
                <w:strike w:val="0"/>
                <w:color w:val="FFFFFF"/>
                <w:sz w:val="20"/>
              </w:rPr>
              <w:t>Экспонаты, предшествующие ведению учёта: кнопочные аппараты 2007–2010 гг.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Артефакт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Экспонат, сохранённый как памятник эпохи; в ежедневной работе не участвует.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20"/>
              </w:rPr>
              <w:t>На службе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20"/>
              </w:rPr>
              <w:t>Действующий экспонат основного состава фонда.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Ветеран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Экспонат, отслуживший основной срок и переведённый в резерв.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20"/>
              </w:rPr>
              <w:t>Убит яростью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20"/>
              </w:rPr>
              <w:t>Экспонат, выведенный из строя в результате инцидента (см. личное дело).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Ушёл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Экспонат, переданный, проданный или утерянный; дело сохранено.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20"/>
              </w:rPr>
              <w:t>Подтехника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20"/>
              </w:rPr>
              <w:t>Вспомогательное устройство при основному экспонату (ЗУ, планшет, аксессуар).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20"/>
              </w:rPr>
              <w:t>Альтернативная ветка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20"/>
              </w:rPr>
              <w:t>Запись вне основной линии фонда; параллельное решение.</w:t>
            </w:r>
          </w:p>
        </w:tc>
      </w:tr>
    </w:tbl>
    <w:p>
      <w:pPr>
        <w:spacing w:after="40"/>
      </w:pPr>
    </w:p>
    <w:p>
      <w:pPr>
        <w:spacing w:after="40" w:before="200"/>
      </w:pPr>
      <w:r>
        <w:rPr>
          <w:b/>
          <w:i w:val="0"/>
          <w:strike w:val="0"/>
          <w:color w:val="C42127"/>
          <w:sz w:val="30"/>
        </w:rPr>
        <w:t>Реестр устройств · 35 записей</w:t>
      </w:r>
    </w:p>
    <w:p>
      <w:pPr>
        <w:spacing w:after="80" w:before="0"/>
      </w:pPr>
      <w:r>
        <w:rPr>
          <w:b w:val="0"/>
          <w:i w:val="0"/>
          <w:strike w:val="0"/>
          <w:color w:val="C8C8C8"/>
          <w:sz w:val="19"/>
        </w:rPr>
        <w:t>9 отменённых дел — красная печать «ОТМЕНЁН». Поля — значения реестра.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0a · Samsung SGH-C130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Археология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2007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~2 300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Доисторическая эра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Синий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1,5" CSTN (128×128), 65 536 цветов. Батарея 800 мАч. Вес 75 г. Лёгкий, FM-радио.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0b · Samsung E250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Археология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~2 630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Доисторическая эра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Silver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2" TFT (128×160), 0,3 МП камера. ARM9 230 МГц. ОЗУ 16 МБ. Батарея 800 мАч. Звук выдвижения — «душа телефона».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0c · Nokia 6300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Археология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~4 170–5 415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Доисторическая эра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Silver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2" TFT (240×320), 2 МП камера. Батарея 860 мАч. Корпус: сталь + пластик. Икона эпохи, вторая как резерв.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0d · Безымянные кнопочные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Археология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Доисторическая эра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«Серые» аппараты, без точных характеристик.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 · Samsung Galaxy Mini 2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Археология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2012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~8 490–8 990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Артефакт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Yellow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3,27" TFT (320×480), 3 МП камера. Qualcomm MSM7227A 800 МГц. ОЗУ 512 МБ. Android 2.3. Батарея 1 300 мАч. Первый смартфон, открыл интернет.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2 · Lenovo A328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2014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~4 490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Ушёл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4,5" TFT (854×480). MediaTek MT6582M, 4×1,3 ГГц. Android 4.4. Камеры 5 МП + 2 МП. Батарея 2 000 мАч (съёмная). 132×68,5×11 мм, 140 г. 2 SIM. Опознан по фото владельца. В школе по приколу хотели выкинуть из окна с третьего этажа.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2b · Lenovo Tab 2 A10-70L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2015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~17 990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Убит яростью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Pearl White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10,1" IPS (1920×1200). MediaTek MT8732. Android 4.4 → 5.0. Батарея 7000 мАч. 247×171×8,9 мм, 509 г. Любил слушать музыку . Geometry Dash ставил паузу каждые несколько секунд — разбит кулаком/коленом. Модель опознана по фото владельца.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2c · Sony Xperia Z1 (C6903)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2018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Дар (вероятно, от отца); старт 2013: ~29 990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Ушёл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5" TFT (1920×1080), 16:9. Snapdragon 800 (MSM8974), 4×2,2 ГГц. Камера 20,7 МП Exmor RS, фронт 2 МП. Батарея 3 000 мАч (несъёмная). Android 4.2.2 → 5.1.1. IP55/IP58: заглушки на USB и слоте карт, кнопка спуска камеры на правом боку. OmniBalance: 146×74×8,5 мм, 171 г. Опознан по фото владельца; 16.10.2026 переприписан с Xperia 1 (J9110) по памяти владельца.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3 · BQ-5035 Velvet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2017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2 500 ₽ (покупка); ~4 190 ₽ (старт продаж)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«Парк»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Бесследно утерян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Gold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5" IPS (854×480), 8 МП + 5 МП камеры. MediaTek MT6580M 1,3 ГГц. Android 7.0. Батарея 2 000 мАч — сдулась к прим. 2022. Разряжался на 30–40% за 30–40 минут поездки. Год выпуска подтверждён: сентябрь 2017.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4 · BQ Strike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2016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~2 500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Сарай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Источник «грязного провода»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Синий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5" IPS (1280×720), 13 МП + 5 МП камеры. MediaTek MT6580 1,3 ГГц. Android 6.0. Металлический корпус. Батарея 2 000 мАч. Провод убил Infinix.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5 · Infinix Hot 11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2021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11 000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Умер от грязного провода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Polar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6,82" IPS (720×1640), 90 Гц. 50 МП + 2 МП, фронт. 8 МП. Helio G37. Android 11. Батарея 6 000 мАч. Micro-USB. + смарт-часы (палёные) и наушники.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6 · Infinix Hot 20i (X665E)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Ветераны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2025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7 000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У товарища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Ветеран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Luna Blue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6,6" IPS (1612×720), 60 Гц, 500 нит. Helio G25 (8×A53, до 2,0 ГГц, 12 нм). 13 МП (f/1.85) + 2 МП + 0,8 МП AI, фронт. 8 МП со вспышкой. Android 12 (XOS 10.6). Батарея 5 000 мАч, 10 Вт. Micro-USB (OTG), без NFC. Числился как Hot 12 Pro — опознан 15.10.2026 через GT 30 Pro (№ 20). Выживший.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6b · Honor X7c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2024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покупка (цена не зафиксирована)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Магазин; далее — обмен сослуживцу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Ушёл по невыгодному обмену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Forest Green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6,77" IPS HD+ (1610×720, 261 ppi, 850 нит), заявленные 120 Гц. 108 МП + 2 МП, фронт. 8 МП. Snapdragon 685 (SM6225, 4×A73 2,8 ГГц + 4×A53 1,9 ГГц, 6 нм), Adreno 610, ~300 000+ AnTuTu v10. Android 14, MagicOS 8. Батарея 5200 мАч, 35 Вт SuperCharge (~1 ч 15 мин до 100%). IP64 + сертифицированная ударопрочность, NFC, стерео, ИК-порт, 3,5 мм, microSD, USB-C 2.0 с OTG. 4G (без 5G), Wi-Fi 5, BT 5.0. Зелёная версия: 8,24 мм, 196 г, «кожаная» спинка. Куплен осознанно, обменян по глупости сослуживцу на аппарат заведомо более слабый: проверить состояние сразу не удалось, обратный обмен был отклонён. Первый Honor в фонде (не считая № 7, карточка которого продавалась под видом Honor 200). Первый честный 512 ГБ в основной линии. Единственная сделка фонда без кнопки «отменить».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7 · P901 (OPPO CPH1821EX)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2023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6 818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Ozon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Изгнан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White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Контрафакт на базе OPPO F7 (CPH1821EX). Реальное железо: MediaTek Helio P60 (MT6771, 4×A73 + 4×A53, 2,0 ГГц, 12 нм), GPU Mali-G72 MP3, 4 ГБ LPDDR4X, 6,2" IPS 2280×1080. Прошивка-обманка: Android 10 + ColorOS V7.1 поверх Android 8.1, ОЗУ завышено до 12 ГБ. Накопитель 512 ГБ — настоящий. Батарея 6 000 мАч (оригинал Oppo F7 — 3 400 мАч, заменена). SIM-карта отсутствует. Нет GMS-сертификации — банки и Госуслуги не работают. Приложения вылетают. Осознанное изгнание, но жив. Настоящее имя раскрыто через ВК: OPPO CPH1821EX.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8 · Infinix Hot 30 Play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Ветераны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2023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11–12 тыс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Ветеран 2023 — 10.10.2026, ушёл на заслуженный отдых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6,82" IPS (1640×720), 90 Гц. 16 МП + QVGA, фронт. 8 МП. Helio G37. Android 13. Батарея 6 000 мАч, 18 Вт. USB-C, NFC. «Будущий жёлтый самсунг»: к 2031 ≈ Mini 2.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9 · Samsung S25+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90 000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DNS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Продан ради съёмного дома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Silver Shadow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6,7" Dynamic AMOLED 2X (QHD+, 1–120 Гц), 2600 нит. 50 МП (OIS) + 12 МП + 10 МП (3×), фронт. 12 МП. Snapdragon 8 Elite for Galaxy. Android 15 + One UI 7. Батарея 4 900 мАч, 25 Вт. IP68, Gorilla Glass Victus 2. Ни копейки не ушло на дело. Параллельная ветка.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10 · iPhone 17 Pro Max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138 020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Продан ради съёмного дома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Cosmic Orange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iOS 26, nano-SIM + eSIM. IP68, гарантия 12 мес. Без предустановленного российского ПО. Ни копейки не ушло на дело. Параллельная ветка.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11 · Soyes F8 Pro Max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2 500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Бартер за наушники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3,0" IPS (480×854). 2 МП + 0,3 МП камеры. MTK6580M 1,3 ГГц. Android 8.1. Батарея 2 000 мАч. Размеры: 89,65×45,8×12 мм. Обмен.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12 · Nokia 6300 (Silver)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2 000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Кнопочный резерв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Silver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2" TFT (240×320), 2 МП камера. 1 SIM (micro-SIM). 2G/3G (Tele2 не работает). Гарантия 1 неделя. Реплика, не оригинал HMD. Круг замкнулся.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13 · Realme C75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найден бесплатно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Найден убитым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Storm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6,72" IPS (2400×1080), 90 Гц, стекло ArmorShell. 50 МП, фронт. 8 МП. Helio G92 Max. Android 14, realme UI 5.0. Батарея 6 000 мАч, 45 Вт. IP69. Экран отслаивается, разъёмы SIM повреждены. Заряд идёт. Найден до заказа Poco и BQ.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14 · POCO F9 Ultra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97 771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Король — Основной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6,9" AMOLED (2608×1200), 185 Гц, до 10 000 нит. 200 МП (OIS) + 50 МП перископ (5×) + 50 МП ширик, фронт. 32 МП. Snapdragon 8 Elite Gen 5. Android 16, HyperOS 3. Батарея 8 050 мАч, 100 Вт проводная, 50 Вт беспроводная. 5G, Wi-Fi 7, Bluetooth 6.0. IP68. Стерео Bose + сабвуфер, Dolby Atmos. Финальный босс.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14.1 · HOCO X50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17.10.2026 · дубль комплектного кабеля F9 Ultra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382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237491773)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Отменён —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Кабель Type-C → Type-C, 1 м, ток 5 А / до 100 Вт, чип E-marker — открывает полную проводную зарядку F9 Ultra (100 Вт, 20 В / 5 А). Первая подтехника Короля: 1) раскрыть 100-ваттную зарядку; 2) «фургон для переезда» — перенос ~100 ГБ с Hot 30 Play (№ 8) по кабелю USB-C → USB-C. 03.10.2026: фургон приступил к работе — Король получен, переезд начался. Первый фирменный кабель фонда после урока BQ Strike (№ 4). Выбрана 5-амперная версия за 382 ₽ вместо 3-амперной за 306 ₽. · 16.10.2026: статус исправлен — отказ владельца · 17.10.2026: ОТМЕНЁН владельцем — кабель дублирует комплектный Type-C→Type-C 100 Вт POCO F9 Ultra; зарядка и перенос данных закрыты комплектом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14.2 · Xiaomi 120W HyperCharge (сетевое ЗУ)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17.10.2026 · блочок уже в комплекте F9 Ultra · питание закрыл № 14.3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4 575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822768509)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Отменён —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Фирменный сетевой адаптер Xiaomi 120W HyperCharge, глобальная версия, порт Type-C. Сердце системы питания Короля: паспортные 120 Вт, F9 Ultra возьмёт свои 100 Вт — 0→100% примерно за полчаса. Вместе с кабелем HOCO X50 (№ 14.1) образует полный комплект быстрой зарядки: блок + провод. Вторая подтехника Короля. · 16.10.2026: статус исправлен — отказ владельца · 17.10.2026: ОТМЕНЁН владельцем — блок HyperCharge уже в комплекте POCO F9 Ultra; питание закрыто повербанком 212 Вт (№ 14.3)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14.3 · Xiaomi HyperCharge Power Bank 25000 (212 Вт)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Подтехники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17 963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Подтехника —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—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Прозрачный корпус, цветной дисплей заряда. До 140 Вт с одного USB-C (PD 3.1), до 212 Вт суммарно на три порта; тянет ноутбуки и смартфоны. Номинальная ёмкость ~14 000 мАч. Единственная подтехника, оставленная владельцем (16.10.2026). Рынок: ~5 990 ₽ (CN-версия) — 11 490 ₽ (GL, BHR9970GL). Цена подтверждена владельцем 16.10.2026: 17 963 ₽ (архивная приписка «4000+» аннулирована).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14A · OnePlus 15 (CPH2749)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Альтернативная ветка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94 761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992924240)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Альтернативная ветка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«Брат-близнец» Короля по производительности: тот же Snapdragon 8 Elite Gen 5, 12 ГБ ОЗУ. Отличия: 256 ГБ вместо 512 ГБ, OxygenOS 16 вместо HyperOS 3, 7 300 мАч / 120 Вт вместо 8 050 мАч / 100 Вт, eSIM (US-версия). Не заказан — Король (№ 14) уже оплачен и в пути. Резервная ветка: вступила бы в силу только в случае ухода F9 Ultra в мир павших смартфонов.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15 · BQ 2430L Tank Connect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16.10.2026 ·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5 105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Отказ владельца — отменён в пользу Pad 7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Black+Gunmetal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2,4" (240×320), 2 nano-SIM, 4G, USB-C. Режим Wi-Fi роутера, 2 фонарика. Батарея ~4 000 мАч. Комплектация: телефон, ЗУ, руководство. Гарантия 1 год. 4G-роутер + пауэрбанк. 27.09.2026: BQ ОТМЕНЁН в пользу Xiaomi Pad 7 (дело № 17). · 16.10.2026: статус исправлен — отказ владельца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16 · POCO Pad M1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16.10.2026 ·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34 614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Отказ владельца — отменён до получения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Grey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12,1" IPS 2.5K (2560×1600), 120 Гц, 600 нит. Snapdragon 7s Gen 4 (4 нм), Adreno 810. Android 15, HyperOS 2. Батарея 12 000 мАч, 33 Вт. Wi-Fi 6, BT 5.4. 4 динамика, Dolby Atmos, 3,5 мм. Алюминий, 610 г. Без SIM, без NFC. Big Poco Brother — стационарная база. 27.09.2026: НАШЁЛ ПЛАНШЕТ ЛУЧШЕ — Xiaomi Pad 7 (дело № 17); заказ отменён до получения, средства возвращаются на WB Кошелёк. 28.09.2026: возврат 34 614 ₽ получен на карту ВТБ. Дело закрыто окончательно. · 16.10.2026: статус исправлен — отказ владельца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16.1 · GEMBIRD KBW-8460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отказ владельца вместе с № 16 · 16.10.2026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1 751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Полноразмерная 108 клавиш (цифровой блок), низкопрофильный ножничный механизм, ход ~3 мм. Bluetooth 5.0 + USB Type-C, встроенный аккумулятор. Рус/англ раскладка. Совместимость: Android, Windows, iOS, macOS, Linux. Корпус: металл + пластик, 455 г. Без подсветки, KRO 6 клавиш, радиус BT ~1,5 м. Подтехника к Pad 7 — приданное нового стационарного устройства. 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· 16.10.2026: статус исправлен — отказ владельца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16.2 · Redragon Storm Basic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отказ владельца вместе с № 16 · 16.10.2026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1 737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Проводная игровая мышь, USB, кабель 1,8 м в тканевой оплетке. Сенсор Pixart P3327, 200–12400 dpi, 1000 Гц, 30 G, 220 IPS. 5 кнопок + колесо-кнопка, переключатели Huano, ресурс 10 млн кликов. 90 г, 127×66×41 мм. Тефлоновые ножки, редактор макросов. Первая игровая периферия в фонде. Подтехника к Pad 7. 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· 16.10.2026: статус исправлен — отказ владельца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16.3 · WALKER OTG Type-C → USB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отказ владельца вместе с № 16 · 16.10.2026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473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Отказ владельца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Переходник Type-C (штекер) → USB (гнездо), OTG. Бренд WALKER, производство Китай. Проводник: медь + алюминий, 16 пар. Оболочка: PVC. Совместимость: ноутбук, смартфон, планшет, фото- и видеотехника. Гарантия 12 мес. Вес 5 г, размер 1,7×3 см. Связующее звено: проводная мышь Redragon подключается к порту Type-C планшета Pad 7 именно через этот переходник. Подтехника к Pad 7. 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· 16.10.2026: статус исправлен — отказ владельца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17 · Xiaomi Pad 7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ЗАКРЫТО · 28.09.2026 · условия не позволили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~36 000 ₽ (12/256, Blue)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1195323120)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ЗАКРЫТО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Blue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11,2" IPS 3.2K (3200×2136), 144 Гц. Snapdragon 7+ Gen 3 (4 нм), Adreno 732, ~1,37 млн AnTuTu. Android 15, HyperOS 2. Батарея 8850 мАч, зарядка 45 Вт. Wi-Fi 6E, BT 5.2. 4 динамика, Dolby Atmos. Металлический корпус, ~500 г. Без SIM, без NFC. Преемник Pad M1: на ~55–60% быстрее в синтетике, +4 ГБ ОЗУ, UFS 4.0 вместо UFS 2.2, 144 Гц вместо 120 Гц. Целевые нагрузки: Geometry Dash с Geode (50–100 модов), Minecraft с шейдерами, GoreBox. Ожидает возврата средств за Pad M1 (на момент записи на WB оставалось 4 экз.). 28.09.2026: ЗАКРЫТО. «Условия не позволяют обеспечить им достойную мощность». Основная зарядка — от генератора, а не от городского электричества. Планшетная ветка свёрнута. Возврат к теме — 2030.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18 · Philips Xenium X175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2 590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1055454807)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Запасной оператор связи на тяжёлые времена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Кнопочный мобильный телефон. Серия Xenium — традиция длинной автономности Philips. Брат-резерв к Nokia 6300 (№ 12) и наследник отменённого BQ Tank (№ 15).10.10.2026: получен — в один день с GT 30 Pro (№ 20). Включён: на экране 18:38, 10.10.2026, суббота — дата верна. SIM-карты не установлены — Xenium вежливо ждёт приписки.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262626"/>
          </w:tcPr>
          <w:p>
            <w:r>
              <w:rPr>
                <w:b/>
                <w:strike/>
                <w:color w:val="FFFFFF"/>
                <w:sz w:val="24"/>
              </w:rPr>
              <w:t>№ 19 · Redmi Note 13 5G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ВЫЧЕРКНУТ · 16.10.2026 · продавец поставил мусор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Ушли и прочие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15 473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1207714604)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ВЫЧЕРКНУТ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6,67" AMOLED (1080×2400), 120 Гц, 1000 нит. 108 МП (OIS), фронт. 16 МП. MediaTek Dimensity 6080 (2×A76 2,4 ГГц + 6×A55 2,0 ГГц). Android 14, HyperOS 2. Батарея 5 000 мАч, 33 Вт. USB-C, NFC, стерео. Запасной рыцарь при Короле. Скачок эпох: A53→A76, eMMC→UFS 2.2, IPS→AMOLED, 16 МП→108 МП, 18 Вт→33 Вт, моно→стерео.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20 · Infinix GT 30 Pro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2026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35 969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WB (каталог 890339441)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Основной запасной — преемник Infinix Hot 30 Play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Dark Flare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6,78" AMOLED 1,5K (2720×1224), 144 Гц, 4500 нит. 108 МП + 8 МП ширик, фронт. 13 МП. MediaTek Dimensity 8350 Ultimate (4 нм, 1×A715 3,35 ГГц + 3×A715 3,2 ГГц + 4×A510 2,2 ГГц), Mali-G615 MC6. Android 15, XOS 15. Батарея 5 500 мАч, 45 Вт проводная, 30 Вт беспроводная. 5G, NFC, BT 5.4, IP64. GT-триггеры, LED-подсветка, bypass-зарядка, 3D Vapor Cloud Chamber (5400 мм²), стерео, ИК-порт. 188 г. AnTuTu ~1,3–1,75 млн. Первый Infinix без единого доисторического компонента. Эволюция завершена.10.10.2026: получен — в один день с Philips Xenium X175 (№ 18). Принял присягу: заводской стикер подтверждает Dimensity 8350, 144 Гц AMOLED, триггеры, 256+12 ГБ. Киберклинок материализован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/>
                <w:strike w:val="0"/>
                <w:color w:val="FFFFFF"/>
                <w:sz w:val="24"/>
              </w:rPr>
              <w:t>№ 21 · TeXet TM-130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Категория: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Год прихода: 2025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Цена: 800 ₽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Источник: Эльдорадо, Керчь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Статус: На службе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Цвет: Black</w:t>
            </w:r>
          </w:p>
          <w:p>
            <w:r>
              <w:rPr>
                <w:b w:val="0"/>
                <w:strike w:val="0"/>
                <w:color w:val="E6E6E6"/>
                <w:sz w:val="19"/>
              </w:rPr>
              <w:t>Заметки: 1,77" TFT-TN (128×160), 2G, 2 SIM. Без камеры и Bluetooth — «использование в условиях повышенной информационной безопасности». FM-радио, фонарик, диктофон. Батарея 600 мАч съёмная, Micro-USB. 110×47×14 мм, 65 г. Диптих «перед/задник» — фото автора. На службе (в другом городе).</w:t>
            </w:r>
          </w:p>
        </w:tc>
      </w:tr>
    </w:tbl>
    <w:p>
      <w:pPr>
        <w:spacing w:after="40" w:before="0"/>
      </w:pPr>
      <w:r>
        <w:rPr>
          <w:b w:val="0"/>
          <w:i w:val="0"/>
          <w:strike w:val="0"/>
          <w:color w:val="FFFFFF"/>
          <w:sz w:val="8"/>
        </w:rPr>
      </w:r>
    </w:p>
    <w:p>
      <w:pPr>
        <w:spacing w:after="40" w:before="200"/>
      </w:pPr>
      <w:r>
        <w:rPr>
          <w:b/>
          <w:i w:val="0"/>
          <w:strike w:val="0"/>
          <w:color w:val="C42127"/>
          <w:sz w:val="30"/>
        </w:rPr>
        <w:t>Лист исправлений · 113 записей</w:t>
      </w:r>
    </w:p>
    <w:p>
      <w:pPr>
        <w:spacing w:after="80" w:before="0"/>
      </w:pPr>
      <w:r>
        <w:rPr>
          <w:b w:val="0"/>
          <w:i w:val="0"/>
          <w:strike w:val="0"/>
          <w:color w:val="C8C8C8"/>
          <w:sz w:val="19"/>
        </w:rPr>
        <w:t>Колонки: Время · Устройство · Было · Стало · Пояснение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474"/>
        <w:gridCol w:w="5103"/>
      </w:tblGrid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19:58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Samsung Galaxy Mini 2 · цвет не указан · Yellow (официальное название цвета)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19:59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Lenovo (телефон) · цвет не указан · Black; добавлено уточнение «небольшой»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12 Pro · Чёрный · Electric Blue (глянцево-голубой)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P901 · Серый/Чёрный · White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20:01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Samsung S25+ · Серый/Чёрный · Silver Shadow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20:01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POCO F9 Ultra · Серый/Чёрный · Black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20:02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11 · Чёрный · Polar Black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20:02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30 Play · Чёрный · Black (официальное)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20:03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BQ-5035 Velvet · Бежевый · Gold (официальное; бежевым запомнился владельцу)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20:03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iPhone 17 Pro Max · Оранжевый · Cosmic Orange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20:04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Realme C75 · Тёмный · Storm Black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20:04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BQ 2430L Tank Connect · Чёрный · Black+Gunmetal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Lenovo Tab · Белый · White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Samsung E250 · Серебристый/Чёрный · Silver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Nokia 6300 (дело № 0c) · Серебристый · Silver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Nokia 6300 (дело № 12) · Серебристый · Silver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20:07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Soyes F8 Pro Max · Чёрный · Black (официальное)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20:08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Samsung SGH-C160 · модель SGH-C160 · Samsung SGH-C130 — модель исправлена по официальным данным; синий подтверждён как официальный цвет C130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20:09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BQ Strike · — · цвет «Синий» оставлен по воспоминанию владельца (в каталогах BQS-5020 значится Black)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20:10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Время составления · 15:00–17:00 · 15:00–20:50 — правки вносились до вечера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20:15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Добавлено дело № 2c: Sony Xperia 1 (2018–2019), опознан по фото владельца — чёрный, большой, строго прямоугольный, логотип SONY над экраном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20:20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Lenovo Tab (дело № 2b) · Lenovo Tab, модель не установлена, 1 ГБ ОЗУ, White · Lenovo Tab 2 A10-70L (ZA010021PL): модель опознана по фото владельца; память 2 ГБ ОЗУ, 16 ГБ ПЗУ + microSD; цвет Pearl White; добавлены характеристики (10,1" IPS FHD, MT8732, 7000 мАч); добавлены воспоминания — музыка , Geometry Dash, разрушение кулаком/коленом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20:25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Sony Xperia 1 (дело № 2c) · личное дело отсутствовало · добавлена карточка личного дела № 2c — Sony Xperia 1 (J9110), 2018–2019, Black, «Ушёл»; воспоминания: чёрный, большой, прямоугольный, логотип SONY над экраном, рамки сверху и снизу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20:30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Sony Xperia 1 (дело № 2c) · строка 2c отсутствовала в реестре устройств · восстановлена строка 2c в реестре — Sony Xperia 1, 2018–2019, 128 ГБ / 6 ГБ ОЗУ, Black, «Ушёл»; теперь карточка стоит между 2b (Lenovo Tab) и 3 (BQ-5035 Velvet), как и положено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20:40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Lenovo (телефон), дело № 2 · Lenovo (телефон), модель не установлена; память —; цена — · модель установлена по фото владельца — Lenovo A328; добавлены характеристики (4,5" TFT 854×480, MT6582M, 1 ГБ ОЗУ, 4 ГБ ПЗУ, Android 4.4, 2000 мАч, 2 SIM) и цена ~4 490 ₽ на момент официальных продаж; воспоминание оставлено единственным: «в школе по приколу хотели выкинуть из окна с третьего этажа»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20:45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Lenovo Tab 2 A10-70L (дело № 2b) · цена — · добавлена цена на старте продаж: ~17 990 ₽ (Mobile-review, август 2015)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20:46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Sony Xperia 1 (дело № 2c) · цена — · добавлена цена на старте продаж: 79 990 ₽ (РГ, iXBT, Rozetked — июнь 2019)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20:50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BQ-5035 Velvet (дело № 3) · год 2016; цена только 2 500 ₽; без указания лет использования · год выпуска исправлен на 2017 (подтверждено данными ритейлеров: buyon.ru, М.Видео — сентябрь 2017); добавлены годы использования: 2019–прим. 2022 (сдулась батарея); добавлена официальная цена старта продаж: ~4 190 ₽ (bq.ru); цена покупки 2 500 ₽ сохранена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15:15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26.09.2026, Симферополь: добавлено дело № 16 — POCO Pad M1, планшет, Snapdragon 7s Gen 4, 8/256 ГБ, статус «В пути — Архивариус». Big Poco Brother — первое стационарное устройство семьи POCO. В семье установлено двойное основное устройство: F9 Ultra (мобильное) + Pad M1 (стационарное)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15:18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POCO Pad M1 (дело № 16) · ~25 000 ₽ — цена, поспешно проставленная соавтором до уточнения · 38 723 ₽ — цена заказа. Примечание к правке: цену владелец заранее не называл — «Алиса сделала поспешные выводы, а пользователь не уследил»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17:45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(подтехника) · — · 26.09.2026, Симферополь: добавлено дело № 16.1 — GEMBIRD KBW-8460, полноразмерная Bluetooth-клавиатура (2026, 1 751 ₽, WB). Первая подтехника в фонде — приданное Pad M1. Выделена бирюзовым как неосновное устройство: в реестре — пунктирная бирюзовая рамка и подсветка, в личном деле — бирюзовая шапка вместо золотой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17:48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(подтехника) · — · 26.09.2026, Симферополь: добавлено дело № 16.2 — Redragon Storm Basic (71122), проводная игровая мышь (2026, 1 737 ₽, WB). Вторая подтехника в фонде, приданное Pad M1. Первая игровая периферия в истории фонда. Выделена бирюзовым как неосновное устройство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18:05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(подтехника) · — · 26.09.2026, Симферополь: добавлено дело № 16.3 — WALKER OTG Type-C → USB (2026, 473 ₽, WB). Третья и финальная подтехника в фонде — связующее звено между проводной мышью Redragon Storm Basic и портом Type-C планшета Pad M1. Комплект Архивариуса укомплектован: планшет + клавиатура + мышь + OTG. Выделена бирюзовым как неосновное устройство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18:06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POCO Pad M1 (дело № 16) · 38 723 ₽ — цена заказа · 34 614 ₽ — владелец нашёл дешевле; цена заказа обновлена. Экономия: 4 109 ₽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11:40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BQ 2430L Tank Connect (дело № 15) · В пути · 27.09.2026, Ильинка: BQ отменён в пользу Xiaomi Pad 7 (дело № 17). Запись перечёркнута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11:42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POCO Pad M1 (дело № 16) · В пути — Архивариус · 27.09.2026, Ильинка: нашёл планшет лучше — Xiaomi Pad 7 (дело № 17). Заказ отменён до получения; средства возвращаются на WB Кошелёк. Дело закрыто без выдачи устройства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11:45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27.09.2026, Ильинка: добавлено дело № 17 — Xiaomi Pad 7, планшет, Snapdragon 7+ Gen 3, 12/256 ГБ (UFS 4.0, LPDDR5X), Blue, WB, статус не присвоен. Первое стационарное устройство Xiaomi. Двойное основное устройство сохраняется: F9 Ultra (мобильное) + Pad 7 (стационарное, ожидается)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11:47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Подтехники (дела № 16.1–16.3) · приданное Pad M1 · приданное переоформлено на Pad 7; бирюзовое оформление (пунктирная рамка и подсветка) сохранено без изменений, статус «Подтехника — доп. прилагаемое» не менялся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05:40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POCO Pad M1 (дело № 16) · Возврат на WB Кошелёк · 28.09.2026, Ильинка: возврат 34 614 ₽ получен на карту ВТБ. Дело закрыто окончательно. Устройство никогда не было на руках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05:42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POCO Pad X1 (внереестровый) · — · 28.09.2026, Ильинка: POCO Pad X1 8/512 ГБ заказан 27.09 поздним вечером (~36 596 ₽, WB). Решено не выкупать — отзывы о «не включается 4 часа» + осознание условий зарядки от генератора. Дело закрыто без выдачи устройства. В реестр не внесён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05:45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Xiaomi Pad 7 (дело № 17) · Статус не присвоен · 28.09.2026, Ильинка: ЗАКРЫТО. «Условия не позволяют обеспечить им достойную мощность». Основная зарядка от генератора, планшет требует до 4 ч непрерывной зарядки от розетки. Планшетная ветка свёрнута. Возврат к теме — 2030. Двойное основное устройство упразднено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05:47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Подтехники (дела № 16.1–16.3) · Подтехника — доп. прилагаемое · 28.09.2026, Ильинка: ЗАКРЫТО. Все три устройства (клавиатура, мышь, OTG) никогда не были на руках — весь цикл в статусе «Оформлен, сборка, в пути». Планшетная ветка свёрнута, переоформление невозможно — нет носителя. Бирюзовое оформление сохранено как историческое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05:49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Двойное основное устройство · F9 Ultra (мобильное) + Pad 7 (стационарное) · 28.09.2026, Ильинка: упразднено. Основное устройство в семье теперь одно — Infinix Hot 30 Play (дело № 8). Весь процесс показал: не нужно лишний раз мудрить, всему своё время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06:15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(подтехника) · — · 28.09.2026, Ильинка: добавлено дело № 14.1 — HOCO X50, кабель Type-C → Type-C 5 А / 100 Вт (2026, 382 ₽, WB). Первая подтехника Короля — приданное F9 Ultra. Выделена бирюзовым как неосновное устройство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10:36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(подтехника) · — · 28.09.2026, Ильинка: добавлено дело № 14.2 — Xiaomi 120W HyperCharge, фирменное сетевое зарядное устройство (2026, 4 575 ₽, WB). Вторая подтехника Короля: блок + кабель X50 = полный комплект быстрой зарядки. Выделена бирюзовым как неосновное устройство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16:57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(альтернативная ветка) · — · 28.09.2026, Ильинка: добавлено дело № 14A — OnePlus 15 (CPH2749), альтернативная ветка к Королю (№ 14). Тот же Snapdragon 8 Elite Gen 5, 12/256 ГБ, 94 761 ₽, WB. Не заказан — резервный сценарий на случай ухода F9 Ultra. Оформлено фиолетовым пунктиром как гипотетический вариант. Счётчик записей не увеличивает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18:17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28.09.2026, Ильинка: добавлено дело № 18 — Philips Xenium X175, кнопочный мобильный телефон (2026, 2 590 ₽, WB). Статус: в пути. Брат-резерв к Nokia 6300 (№ 12), наследник отменённого BQ Tank (№ 15)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18:17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Дела № 15–17, 16.1–16.3 · Статусы без перечёркивания · 28.09.2026, Ильинка: перечёркнуты личные дела закрытых планшетов и подтехник (№ 15 BQ Tank, № 16 POCO Pad M1, № 16.1 GEMBIRD, № 16.2 Redragon, № 16.3 WALKER, № 17 Xiaomi Pad 7). Добавлено затемнение (opacity 0.5) к карточкам. Реестр уже имел class="gone" для строк 15, 16, 16.1–16.3; для строки 17 class="gone" добавлен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19:54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11 (дело № 5) · — · 28.09.2026, Ильинка: добавлена таблица «Археологический разбор» — компоненты Infinix Hot 11 отнесены к эпохам флагмана. Порт и зарядка — палеолит (до 2014), процессор — доисторическая эра (2013–2014), ОЗУ — древний мир (2015–2016), eMMC 5.1 и экран — средневековье (2015–2019), камера 50 МП — возрождение (2020–2021), батарея — будущее. Вердикт: «Франкенштейн предыдущего поколения», мастер Йода постарше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19:54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30 Play (дело № 8) · — · 28.09.2026, Ильинка: добавлена таблица «Археологический разбор» — компоненты Infinix Hot 30 Play отнесены к эпохам флагмана. Процессор — доисторическая эра (2013–2014), ОЗУ и экран — средневековье (2016–2019), eMMC 5.1 — средневековье (2015, флагманы ушли на UFS в 2015-м), батарея — будущее (никогда не была флагманом). Вердикт: «Франкенштейн» из запчасток разных эпох, мастер Йода. Добавлен eMMC 5.1 — память из 2015 года, застрявшая в Infinix на 8 лет дольше нормы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14:46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29.09.2026, Симферополь: добавлено дело № 19 — Redmi Note 13 5G, смартфон, MediaTek Dimensity 6080, 12/256 ГБ (UFS 2.2), Black, 15 473 ₽, WB. Статус: в пути. Запасной рыцарь при Короле (№ 14). Первый Redmi в фонде. Скачок эпох: A53→A76, eMMC→UFS 2.2, IPS→AMOLED, 16 МП→108 МП, 18 Вт→33 Вт, моно→стерео. Замена Infinix Hot 30 Play (№ 8) в роли запасного. Счётчик записей: 29→30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09:35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30.09.2026, Симферополь: добавлено дело № 20 — Infinix GT 30 Pro, игровой смартфон, MediaTek Dimensity 8350 Ultimate (4 нм), 12/256 ГБ (LPDDR5X, UFS 4.0), Dark Flare, 35 969 ₽, WB (каталог 890339441). Статус: в пути. Первый игровой смартфон в фонде. Первый Infinix без единого доисторического компонента — эволюция Infinix в фонде завершена: палеолит (Hot 11) → средневековье (Hot 30 Play) → современность (GT 30 Pro). Скачок эпох: A53→A715, eMMC→UFS 4.0, IPS→AMOLED, 18 Вт→45 Вт + 30 Вт беспроводная, моно→стерео, нет охлаждения→3D Vapor Chamber 5400 мм². AnTuTu: ~170k→~1,3–1,75 млн (в 7–10 раз). GT-триггеры, LED-подсветка, bypass-зарядка, XBoost, IP64. Счётчик записей: 30→31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09:35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Redmi Note 13 5G (дело № 19) · В пути · 30.09.2026, Симферополь: ВЫЧЕРКНУТ. Продавец поставил мусор — заказ отменён. Дело перечёркнуто, class="gone" добавлен к строке реестра и личному делу. Запасной рыцарь при Короле — должность упразднена, передаётся GT 30 Pro (№ 20)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09:35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· — · 30.09.2026, Симферополь: добавлена таблица «Археологический разбор» — сравнение трёх поколений Infinix (Hot 11 → Hot 30 Play → GT 30 Pro). GT 30 Pro — первый Infinix в фонде, у которого каждый компонент из современности (2024–2025). Вердикт: «Эволюция завершена» — не Франкенштейн, а нормальный современный смартфон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08:52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Xiaomi Pad 7 (дело № 17) · opacity 0.5, без зачёркивания заголовка · 30.09.2026, Симферополь: перечёркнуто личное дело № 17 — Xiaomi Pad 7. Добавлен class="gone" и тег &lt;s&gt; к заголовку карточки. Карточка уже имела opacity 0.5, но заголовок не был зачёркнут. Непорядок исправлен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08:52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· Личное дело вне структуры HTML · 30.09.2026, Симферополь: личное дело № 20 переписано в киберпанк-стиле. Карточка перенесена из-за закрывающих тегов HTML в основное тело документа (перед archive-footer). Добавлено оранжевое оформление (border, glow), эмодзи-разделы (⚡), игровой арсенал развёрнут с описанием каждой фишки. Заголовок фото изменён на «Игровой смартфон», иконка —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09:16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Все досье (№ 0a–20) · Единый золотой цвет карточек · 30.09.2026, Симферополь: каждой карточке присвоен индивидуальный цвет рамки и шапки по цвету корпуса устройства. Синие — Samsung SGH-C130, BQ Strike; серебряные — Samsung E250, Nokia 6300 (×2); жёлтый — Galaxy Mini 2; золотой — BQ-5035 Velvet; чёрные — Lenovo A328, Xperia 1, Hot 30 Play, Soyes, POCO F9, Philips X175, Redmi; тёмно-сине-серый — Hot 11; голубой (Luna Blue) — Hot 20i; белый — P901; серебристая тень — S25+; оранжевый — iPhone 17 Pro Max; грозовой — Realme C75; графит — BQ Tank; серо-голубой — POCO Pad M1; синий — Xiaomi Pad 7. Подтехники сохраняют бирюзовый, альт. ветка — фиолетовый, GT 30 Pro — оранжевый киберпанк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09:16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Все досье (№ 0a–20) · — · 30.09.2026, Симферополь: под каждое личное дело добавлен блок «Популярные телефоны эпохи» — список самых популярных и относительно популярных устройств того же времени, что и данное устройство. От Nokia N95 (2007) до ASUS ROG Phone 9 (2026). Подтехники — с перечнем аналогов по своему классу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09:16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BQ-5035 Velvet (дело № 3) · Отсутствует &lt;div class="card"&gt; · 30.09.2026, Симферополь: добавлена отсутствующая обёртка карточки для дела № 3. Карточка была без &lt;div class="card"&gt; — card-header шёл сразу после закрытия предыдущей карты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09:16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Sony Xperia 1 (дело № 2c) · Двойная обёртка &lt;div class="card"&gt; · 30.09.2026, Симферополь: удалён дублирующий &lt;div class="card"&gt; в карточке дела № 2c. Было два вложенных тега — оставлен один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09:16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Redmi Note 13 5G (дело № 19) · Заголовок без зачёркивания · 30.09.2026, Симферополь: добавлен тег &lt;s&gt; к заголовку карточки дела № 19. Class="gone" был, но заголовок не был перечёркнут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16:30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P901 (дело № 7) — реестр · Устройство: P901 · Память: 512 ГБ, ОЗУ 12 ГБ · Цена: дёшево · Источник: WB · 01.10.2026, Симферополь: устройство переименовано в «P901 (OPPO CPH1821EX)». Память: 512 ГБ (настоящие), ОЗУ 4 ГБ LPDDR4X (в прошивке — 12 ГБ, завышено). Цена: 6 818 ₽. Источник: Ozon (карточка продавалась под видом Honor 200). Заметки расширены: реальные характеристики, прошивка-обманка, настоящее имя через ВК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16:30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P901 (дело № 7) — личное дело · Устройство: P901 · Память: 512 ГБ, ОЗУ 12 ГБ · Цена: дёшево · Источник: WB · Популярные телефоны эпохи (2023) · 01.10.2026, Симферополь: личное дело обновлено. Добавлено настоящее имя (OPPO CPH1821EX, база Oppo F7), разделение заявленной и реальной памяти, цена 6 818 ₽, источник Ozon. Заметки расширены: полное описание контрафакта, реальные характеристики (Helio P60, Mali-G72 MP3, 4 ГБ LPDDR4X, 6,2" IPS), раскрытие через ВК. Популярные телефоны эпохи изменены на 2018 (год базы Oppo F7)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16:30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P901 (дело № 7) — археологический разбор · — · 01.10.2026, Симферополь: добавлена таблица «Археологический разбор: Самозванец с чужим лицом». Компоненты P901 отнесены к эпохам: процессор и GPU (A73 + Mali-G72) — средневековье 2017, ОЗУ 4 ГБ LPDDR4X — 2016, накопитель 512 ГБ — будущее для бюджетника, батарея 6 000 мАч — будущее, ОС — средневековье 2018, сертификация — изгой (никогда). Вердикт: база Oppo F7 2018, прошивка-обманка, 512 ГБ и 6 000 мАч — аномалии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12:00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POCO F9 Ultra (дело № 14) — реестр · В пути — Король · 04.10.2026, Ильинка: статус изменён на « Король — Основной». Устройство получено 03.10.2026. Квест ПВЗ завершён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12:00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POCO F9 Ultra (дело № 14) — личное дело · В пути — Король · 04.10.2026, Ильинка: статус изменён на « Король — Основной». Добавлена запись о получении 03.10.2026 и завершении квеста ПВЗ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12:00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30 Play (дело № 8) — реестр · Текущий основной · 04.10.2026, Ильинка: статус изменён на «️ Запасной рыцарь». Передал факел Королю после 3 лет на троне (2023–2026)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12:00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30 Play (дело № 8) — личное дело · Текущий основной · 04.10.2026, Ильинка: статус изменён на «️ Запасной рыцарь». Добавлена запись о передаче факела Королю и уходе в запас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12:00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OnePlus 15 (дело № 14A) — личное дело · F9 Ultra в пути · 04.10.2026, Ильинка: обновлён текст — F9 Ultra получен 03.10.2026 и вступил на трон. Условие активации альтернативной ветки не изменилось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12:00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— личное дело · Преемник Hot 30 Play в роли основного · 04.10.2026, Ильинка: обновлён текст — преемник Hot 30 Play в роли запасного (т.к. основным стал F9 Ultra, а не GT 30 Pro)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14:46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Новая запись · — · 29.09.2026, Симферополь: добавлено дело № 19 — Redmi Note 13 5G, смартфон, MediaTek Dimensity 6080, 12/256 ГБ (UFS 2.2), Black, 15 473 ₽, WB. Статус: в пути. Запасной рыцарь при Короле (№ 14). Первый Redmi в фонде. Скачок эпох: A53→A76, eMMC→UFS 2.2, IPS→AMOLED, 16 МП→108 МП, 18 Вт→33 Вт, моно→стерео. Замена Infinix Hot 30 Play (№ 8) в роли запасного. Счётчик записей: 29→30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Реестр — новая строка · — · 05.10.2026, Ильинка: добавлена строка № 6b — Honor X7c, 6,77" IPS 120 Гц, Snapdragon 685, 8/512 ГБ, Forest Green. Заполнен хронологический пробел между делом № 6 (Infinix Hot 12 Pro, октябрь 2025) и веткой 2026 года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19:55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Honor X7c (дело № 6b) — личное дело · — · 05.10.2026, Ильинка: добавлено личное дело № 6b. Первое дело в издании с живой фотографией владельца (коробка Forest Green) вместо рамки «Фото устройства»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Honor X7c (дело № 6b) — археологический разбор · — · 05.10.2026, Ильинка: добавлен разбор «Честный середняк» — третий тип в фонде после Франкенштейна (№ 5, № 8) и Самозванца (№ 7): ни одной детали старше 2020 года, ни одной флагманской. Добавлено сравнение с Hot 30 Play (№ 8): единственная победа старче — батарея 6 000 против 5200 мАч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19:55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Honor X7c (дело № 6b) — обстоятельства · обменян у сослуживца (получен как бы бесплатно) · 05.10.2026, Ильинка: уточнено по факту — аппарат был куплен, и только потом по глупости отдан в обмен на более слабый. Обратный обмен отклонён. Цена покупки не зафиксирована и задним числом не восстанавливается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Правило фонда — бартер · — · 05.10.2026, Ильинка: урок дела № 6b — у обмена нет кнопки «отменить»: покупка даёт чек, гарантию и право возврата, обмен — только совесть второй стороны. Практически это уже подтверждено делом № 14: Король куплен с проверкой на ПВЗ, а не получен по бартеру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19:56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Оформление — палитра издания · — · 05.10.2026, Ильинка: введён лесной зелёный #2f6b46 (рамка и шапка карточки № 6b) и новый класс бейджа .b-lost. До этого карточки шли от синего до оранжевого, зелёный в издании впервые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Техническая правка — тело файла · запись 14:46 (дело № 19) лежала вне документа — выше тега &lt;!DOCTYPE html&gt; · 05.10.2026, Ильинка: запись возвращена в таблицу листа исправлений на своё место, содержимое не изменено. Разметка файла приведена к единому дереву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19:58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Титул — счётчик записей · 31 · 32 (охват 2007–2026, вкл. 5 подтехник, 1 альтернативная ветка)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19:59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Техническая правка — запись 08:52 (Xiaomi Pad 7) · служебный тег &lt;s&gt; был написан открыто и не закрыт — браузер съедал его и зачёркивал половину строки · 05.10.2026, Ильинка: тег экранирован, теперь показан как текст и не влияет на вёрстку. Содержимое записи не изменено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20:00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Техническая правка — вёрстка личных дел · после карточек № 16.2 и № 16.3 стояло по лишнему &lt;/div&gt;: секция «Личные дела» закрывалась досрочно, дела № 16.3, 17, 18, 19, 20 рендерились вне контейнера — шире остальных карточек. Плюс закрывающий тег секции вообще отсутствовал перед колоном архива · 05.10.2026, Ильинка: два лишних закрывающих тега удалены, закрывающий тег секции поставлен на место — перед колоном архива. Все 33 карточки лежат в одном контейнере 800 px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11:15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— реестр · В пути · 15.10.2026, Ильинка: статус изменён на «⚔️ На службе». Устройство получено 10.10.2026 — в один день с Philips Xenium X175 (№ 18). Заводской стикер подтверждает характеристики: Dimensity 8350, 144 Гц AMOLED, триггеры, 256+12 ГБ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11:15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— личное дело · В пути · 15.10.2026, Ильинка: статус изменён на «⚔️ На службе». Добавлена запись о получении: прибыл 10.10.2026 вместе с № 18, заводской стикер подтверждает комплектацию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11:16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Philips Xenium X175 (дело № 18) — реестр · В пути · 15.10.2026, Ильинка: статус изменён на «⚔️ На службе — ожидает SIM». Получен 10.10.2026 — в один день с GT 30 Pro (№ 20). Включён: на экране 18:38, суббота 10.10.2026 — дата верна. SIM-карты не установлены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11:16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Philips Xenium X175 (дело № 18) — личное дело · В пути · 15.10.2026, Ильинка: статус изменён на «⚔️ На службе — ожидает SIM». Добавлена запись о получении: включён и показывает верную дату, ждёт SIM-карты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14:10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— реестр · ⚔️ На службе · 15.10.2026, Ильинка: статус изменён на «️ Основной запасной — преемник Infinix Hot 30 Play». Меч хранится в ножнах до дня нужды: служба запасного при Короле (№ 14), не повседневный аппарат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14:11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GT 30 Pro (дело № 20) — личное дело · ⚔️ На службе · 15.10.2026, Ильинка: статус изменён на «️ Основной запасной — преемник Infinix Hot 30 Play». Добавлена запись: меч в ножнах до дня нужды, линия преемственности Infinix замкнута (Hot 11 → Hot 30 Play → GT 30 Pro)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14:12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Philips Xenium X175 (дело № 18) — реестр и личное дело · ⚔️ На службе — ожидает SIM · 15.10.2026, Ильинка: статус изменён на « Запасной оператор связи на тяжёлые времена». Не повседневная звонилка, а резервная линия связи фонда на случай непредвиденного. SIM-карты по-прежнему не установлены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14:20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30 Play (дело № 8) — реестр · ️ Запасной рыцарь · 15.10.2026, Ильинка: статус изменён на «️ Ветеран 2023 — 10.10.2026, ушёл на заслуженный отдых». Пост запасного при Короле передан преемнику — GT 30 Pro (№ 20). Первым в фонде ушёл на отдых не павшим, а ветераном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14:21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Infinix Hot 30 Play (дело № 8) — личное дело · ️ Запасной рыцарь · 15.10.2026, Ильинка: статус изменён на «️ Ветеран 2023 — 10.10.2026, ушёл на заслуженный отдых». Добавлена запись об отставке: служба 2023 — 10.10.2026, пост передан преемнику в день его прибытия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15:47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Издание — оглавление и навигация · Навигация по изданию отсутствует: только прокрутка · 15.10.2026, Ильинка: добавлено оглавление издания — якорные переходы к каждому из 33 личных дел и трём листам, кнопка возврата к оглавлению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15:48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Издание — ширина листов и названия · Титульный лист 800 px, реестр 900 px; длинные наименования выезжали за грань на узком экране · 15.10.2026, Ильинка: листы расширены до 960 px, включён перенос длинных слов; в оглавлении длинные наименования скрыты за кнопкой «Показать полные названия»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16:24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Вёрстка · overflow-wrap: break-word; word-break: normal · overflow-wrap: break-word; таблицам — прокрутка на мобильном · Устранено сжатие колонок до одной буквы (скриншоты 15:55 и 16:17): свойство anywhere уменьшало минимальную ширину колонок таблиц. Заменено на break-word — слова переносятся только целиком, когда не влезают.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16:31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Стили · opacity: 0.5 (4 карточки), opacity: 0.85 (.card-id) · все значения opacity изъяты из издания · Приглушение снято полностью: реестр и карточки читаются полными чернилами. Статус «ушёл» передаётся только зачёркиванием.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16:56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Модернизация · поиск и фильтры отсутствуют · поисково-фильтровальный комплекс · Строка поиска (по названиям, скрытым расширениям и заметкам) + 8 фильтров статуса со счётчиком найденного. Работает на оглавлении и реестре одновременно.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17:20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Модернизация II — сортировка реестра · реестр — только хронологический порядок · сортировка по 10 параметрам в обе стороны · Параметры: № дела, год, цена, ПЗУ, ОЗУ, диагональ экрана, батарея, камера, частота процессора, мощность зарядки. Кнопка ↓/↑ меняет направление; старт по умолчанию — по убыванию (год — новее сверху, числа — больше сверху). Строки без данных уходят в конец списка. Сортировка не отменяет поиск и фильтры.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17:40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Модель — опознание · Infinix Hot 12 Pro (запись по внешнему сходству) · Infinix Hot 20i (X665E) · Истина установлена через GT 30 Pro (№ 20, раздел «Связанные устройства») и сверку спецификаций (4PDA, iXBT, DNS). Модели внешне схожи — одинаковый экран 6,6" (1612×720) — но железо иное: Helio G25 вместо Tiger T616, камера 13 МП вместо 50, micro-USB и 10 Вт вместо USB-C и 18 Вт, без NFC. Цвет переименован в Luna Blue (официальное название), добавлен год модели — 2022. Счётчик записей: 32→34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17:57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Дело № 6 — археологический разбор · — · разбор «Палеолит под чужим именем» · 10 компонентов расставлены по эпохам: порт, зарядка и NFC — палеолит; Helio G25 и камера 13 МП — доисторическая эра; экран 60 Гц — средневековье; ОЗУ и накопитель — древний мир и позднее средневековье (до выяснения точной конфигурации); Android 12 и батарея 5 000 мАч — вне подозрений.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16.10.2026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Реестр, № 15, № 16, 14.1, 14.2, 16.1–16.3 · № 15, № 16 — «В пути»; подтехники — 5, категория «Подтехники» · «Отказ владельца» (7 записей), категория «Ушли и прочие»; подтехники — 1 (№ 14.3 повербанк); «В пути» упразднена (0) · Владелец подтвердил отказы 16.10.2026; заказы № 15/№ 16 отменены ещё 27–28.09.2026 (средства возвращены на WB Кошелёк — см. заметки дел). Сумма покупок фонда: 729 034 → 680 397 ₽.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16.10.2026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Реестр, № 14.3 (повербанк) · Цена не зафиксирована; в предыдущей выдаче ошибочно фигурировала «4000+» · 17 963 ₽ · Цена подтверждена владельцем 16.10.2026. Сумма покупок фонда пересчитана живой формулой: 680 397 → 698 360 ₽ (ранее ошибочно указывалось 694 360 — арифметика исправлена).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16.10.2026 11:30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Фонд целиком (v4.1) · Мобильная редакция: умная таблица + Флаг, карточки и вертикальные рекордсмены в Статистике, заголовку задана высота (антитонущий), графики с явно вписанными подписями (против мобильного «Вече»), обложка пересобрана, CJK-символы вычищены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16.10.2026 11:35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Вкладка Графики · Три чертежа с явными подписями (v4.2) · Исправлен namespace a: в chartSpace; мобильный рендер всё равно захлебнулся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16.10.2026 11:45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Вкладка Графики · Чертежи (DrawingML) — несовместимы с мобильным рендером · Вкладка упразднена: заменена текст-графиками REPT на Статистике (v4.3)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16.10.2026 17:50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Sony Xperia Z1 (дело № 2c) · Опознание: Sony Xperia 1 (J9110), 2018–2019 · Переприписка по памяти владельца: Sony Xperia Z1 (C6903), модель 2013 года (OmniBalance, кнопка спуска, заглушки IP55/IP58), приход 2018 подтверждён — задолго до выпуска J9110 (2019). Цена покупки снята: дар (вероятно, от отца); справочно старт 2013 — ~29 990 ₽. Восстановление: 3 000–8 000 ₽. В график батарей добавлена строка 2013 · 3 000 мАч. История прежних записей нетронута (v4.4)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16.10.2026 20:35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Soyes F8 Pro Max (дело № 11) · Написание «Seyes» по всему фонду · Амнистия имён: повсеместная замена на «Soyes» — исторически верное написание бренда (карточка товара оригинала). Замена выполнена в презентации (v25.1), издании и настоящем реестре, включая исторические записи. В настоящей записи прежнее написание сохранено намеренно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16.10.2026 20:50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TeXet TM-130 (дело № 21) · Новый приход · Приход № 21: TeXet TM-130, кнопочный, 800 ₽, «Эльдорадо», Керчь, июль 2025. Статус: на службе (в другом городе). Диптих «перед/задник», источник фото — автор. Внесён во все три носителя (v25.2 / v4.6 / издание).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16.10.2026 23:05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Статистика · Хронология (v4.7) · График батарей: 22 строки — без TeXet (2019); подписи — только год; Хронология 2025 — без № 21 · График батарей пересобран из реестра: 23 строки, добавлен TeXet TM-130 (2019 · 600 мАч); подписи — формат «год · устройство» формулой; Хронология 2025 дополнена: № 21 · TeXet TM-130 (приход 07.2025). Проверено: Флаг отказных — живая формула (искажений нет)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17.10.2026 05:56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Ночная ревизия (издание + реестр) · № 17 «Статус не присвоен»; ночные corr-записи без дат; огрызки эмодзи в статусах № 8/№ 20; ПЗУ/ОЗУ 0a/0b/0c в долях ГБ · № 17 → ЗАКРЫТО (corr 05:45: дело закрыто 28.09 — «условия не позволяют обеспечить мощность»); corr-записи издания датированы 17.10.2026; огрызки U+FE0F удалены; память: 0a «2 МБ», 0b «10/16 МБ», 0c «7,8 МБ»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17.10.2026 05:58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Xiaomi 120W HyperCharge (дело № 14.2) · Подтехника · статус «Отказ владельца» · ОТМЕНЁН владельцем: блок HyperCharge уже в комплекте POCO F9 Ultra, питание закрыто повербанком 212 Вт (№ 14.3). Зачёркнут во всех носителях. Сумма фонда без изменений — исключён из неё как отказной с 16.10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17.10.2026 06:06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HOCO X50 (дело № 14.1) · Подтехника · статус «Отказ владельца» · ОТМЕНЁН владельцем: кабель дублирует комплектный Type-C→Type-C 100 Вт POCO F9 Ultra. Зачёркнут во всех носителях. Сумма фонда без изменений — исключён из неё как отказной с 16.10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17.10.2026 06:15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Excel v4.7 → v4.8 · Консолидация ночных правок · Внесены: отмена № 14.1/14.2 (статус «Отменён — отказ владельца», шрифт зачёркнут), № 17 → ЗАКРЫТО, огрызки эмодзи удалены, МБ-хвосты заменены. Формулы статистики (100 шт., поиск «Отказ владельца») сохранены живыми — составной статус не ломает счётчики: экспонатов 28, отказных 7</w:t>
            </w:r>
          </w:p>
        </w:tc>
      </w:tr>
      <w:tr>
        <w:tc>
          <w:tcPr>
            <w:tcW w:type="dxa" w:w="5103"/>
            <w:shd w:val="clear" w:fill="1C1C1C"/>
          </w:tcPr>
          <w:p>
            <w:r>
              <w:rPr>
                <w:b/>
                <w:strike w:val="0"/>
                <w:color w:val="FFFFFF"/>
                <w:sz w:val="17"/>
              </w:rPr>
              <w:t>17.10.2026 · 06:32</w:t>
            </w:r>
          </w:p>
        </w:tc>
        <w:tc>
          <w:tcPr>
            <w:tcW w:type="dxa" w:w="5103"/>
            <w:shd w:val="clear" w:fill="1C1C1C"/>
          </w:tcPr>
          <w:p>
            <w:r>
              <w:rPr>
                <w:b w:val="0"/>
                <w:strike w:val="0"/>
                <w:color w:val="FFFFFF"/>
                <w:sz w:val="18"/>
              </w:rPr>
              <w:t>Все носители · — · красная печать «ОТМЕНЁН» · Диагональ во весь рост в реестре и личных делах издания (7+7), ровный штамп в оглавлении и атласе, красный флаг в Excel, штамп на слайде отказов ПВ38. Печать стоит на № 14.1, 14.2, 15, 16, 16.1–16.3.</w:t>
            </w:r>
          </w:p>
        </w:tc>
      </w:tr>
      <w:tr>
        <w:tc>
          <w:tcPr>
            <w:tcW w:type="dxa" w:w="5103"/>
            <w:shd w:val="clear" w:fill="242424"/>
          </w:tcPr>
          <w:p>
            <w:r>
              <w:rPr>
                <w:b/>
                <w:strike w:val="0"/>
                <w:color w:val="FFFFFF"/>
                <w:sz w:val="17"/>
              </w:rPr>
              <w:t>17.10.2026 · 07:09</w:t>
            </w:r>
          </w:p>
        </w:tc>
        <w:tc>
          <w:tcPr>
            <w:tcW w:type="dxa" w:w="5103"/>
            <w:shd w:val="clear" w:fill="242424"/>
          </w:tcPr>
          <w:p>
            <w:r>
              <w:rPr>
                <w:b w:val="0"/>
                <w:strike w:val="0"/>
                <w:color w:val="FFFFFF"/>
                <w:sz w:val="18"/>
              </w:rPr>
              <w:t>Excel v4.8 · печать · Флаг «ОТМЕНЁН» установлен для № 17 (Xiaomi Pad 7) и № 19 (Redmi Note 13 5G) — итого 9 штампов в колонке Флаг; статус № 17 «ЗАКРЫТО» сохранён</w:t>
            </w:r>
          </w:p>
        </w:tc>
      </w:tr>
    </w:tbl>
    <w:p>
      <w:pPr>
        <w:spacing w:after="40" w:before="200"/>
      </w:pPr>
      <w:r>
        <w:rPr>
          <w:b/>
          <w:i w:val="0"/>
          <w:strike w:val="0"/>
          <w:color w:val="C42127"/>
          <w:sz w:val="30"/>
        </w:rPr>
        <w:t>Личные дела · 35 единиц хранения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0a · Samsung SGH-C130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Археология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2007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~2 300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Доисторическая эра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Синий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1,5" CSTN (128×128), 65 536 цветов. Батарея 800 мАч. Вес 75 г. Лёгкий, FM-радио.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1,5" CSTN (128×128), 65 536 цветов. Батарея 800 мАч. Вес 75 г. Лёгкий, FM-радио.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0b · Samsung E250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Археология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~2 630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Доисторическая эра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Silver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2" TFT (128×160), 0,3 МП камера. ARM9 230 МГц. ОЗУ 16 МБ. Батарея 800 мАч. Звук выдвижения — «душа телефона».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2" TFT (128×160), 0,3 МП камера. ARM9 230 МГц. ОЗУ 16 МБ. Батарея 800 мАч. Звук выдвижения — «душа телефона». Curve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0c · Nokia 6300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Археология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~4 170–5 415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Доисторическая эра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Silver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2" TFT (240×320), 2 МП камера. Батарея 860 мАч. Корпус: сталь + пластик. Икона эпохи, вторая как резерв.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2" TFT (240×320), 2 МП камера. Батарея 860 мАч. Корпус: сталь + пластик. Икона эпохи, вторая как резерв. Curve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0d · Безымянные кнопочные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Археология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Доисторическая эра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«Серые» аппараты, без точных характеристик.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«Серые» аппараты, без точных характеристик.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 · Samsung Galaxy Mini 2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Археология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2012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~8 490–8 990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Артефакт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Yellow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3,27" TFT (320×480), 3 МП камера. Qualcomm MSM7227A 800 МГц. ОЗУ 512 МБ. Android 2.3. Батарея 1 300 мАч. Первый смартфон, открыл интернет.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3,27" TFT (320×480), 3 МП камера. Qualcomm MSM7227A 800 МГц. ОЗУ 512 МБ. Android 2.3. Батарея 1 300 мАч. Первый смартфон, открыл интернет.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2 · Lenovo A328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2014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~4 490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Ушёл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4,5" TFT (854×480). MediaTek MT6582M, 4×1,3 ГГц. Android 4.4. Камеры 5 МП + 2 МП. Батарея 2 000 мАч (съёмная). 132×68,5×11 мм, 140 г. 2 SIM. Опознан по фото владельца. В школе по приколу хотели выкинуть из окна с третьего этажа.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4,5" TFT (854×480). MediaTek MT6582M, 4 ядра по 1,3 ГГц. Android 4.4 KitKat. Камеры: 5 МП (основная, со вспышкой) + 2 МП (фронтальная). Батарея 2 000 мАч, съёмная. Две SIM-карты. 132×68,5×11 мм, 140 г. Модель опознана по фото владельца. В школе по приколу хотели выкинуть из окна с третьего этажа. Больше воспоминаний не сохранилось. One M8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2b · Lenovo Tab 2 A10-70L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2015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~17 990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Убит яростью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Pearl White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10,1" IPS (1920×1200). MediaTek MT8732. Android 4.4 → 5.0. Батарея 7000 мАч. 247×171×8,9 мм, 509 г. Любил слушать музыку . Geometry Dash ставил паузу каждые несколько секунд — разбит кулаком/коленом. Модель опознана по фото владельца.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10,1" IPS (1920×1200, Full HD). MediaTek MT8732, 4 ядра, 1,7 ГГц. Android 4.4 (KitKat) → 5.0 (Lollipop). Батарея 7000 мАч. Размеры: 247×171×8,9 мм, 509 г. Скруглённые углы, логотип Lenovo над экраном. Бюджетный, но с хорошим экраном — любил слушать на нём музыку . Запускал Geometry Dash, но планшет лагал и каждые несколько секунд ставил игру на паузу. В какой-то момент терпение кончилось — разбит кулаком (или коленом). Модель опознана по фото владельца; ранее в реестре значилась как «Lenovo Tab, модель не установлена». Популярные планшеты эпохи (2015–2019): iPad Air/Pro, Samsung Galaxy Tab S2/S3, Xiaomi Mi Pad 2, Huawei MediaPad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2c · Sony Xperia Z1 (C6903)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2018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Дар (вероятно, от отца); старт 2013: ~29 990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Ушёл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5" TFT (1920×1080), 16:9. Snapdragon 800 (MSM8974), 4×2,2 ГГц. Камера 20,7 МП Exmor RS, фронт 2 МП. Батарея 3 000 мАч (несъёмная). Android 4.2.2 → 5.1.1. IP55/IP58: заглушки на USB и слоте карт, кнопка спуска камеры на правом боку. OmniBalance: 146×74×8,5 мм, 171 г. Опознан по фото владельца; 16.10.2026 переприписан с Xperia 1 (J9110) по памяти владельца.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5" TFT (1920×1080), 16:9. Snapdragon 800 (MSM8974), 4×2,2 ГГц. Камера 20,7 МП Exmor RS с фирменной кнопкой спуска на правом боку. Батарея 3 000 мАч (несъёмная). Android 4.2.2 → 5.1.1. Размеры: 146×74×8,5 мм, 171 г. Крупный серебристый логотип SONY на широком верхнем торце, рядом — решётка динамика: «кепка», которую не спутаешь ни с чем. Стеклянная панель без изгибов, тонкие полоски-акценты по бокам — фирменный OmniBalance. Водозащита IP55/IP58: резиновые заглушки на USB и слоте карт. В 2013-м пять дюймов были гигантом — «размерная память» эпохи; к 2018 году, когда аппарат достался владельцу, он уже был пятилетним ветераном. 16.10.2026 — переприписка: первоначальная атрибуция снята по памяти владельца (детали — в Листе исправлений); OmniBalance-дизайн и приход 2018 подтвердили Z1 — за годы до эпохи J-серии. HTC One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3 · BQ-5035 Velvet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2017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2 500 ₽ (покупка); ~4 190 ₽ (старт продаж)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«Парк»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Бесследно утерян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Gold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5" IPS (854×480), 8 МП + 5 МП камеры. MediaTek MT6580M 1,3 ГГц. Android 7.0. Батарея 2 000 мАч — сдулась к прим. 2022. Разряжался на 30–40% за 30–40 минут поездки. Год выпуска подтверждён: сентябрь 2017.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5" IPS (854×480), 8 МП + 5 МП камеры. MediaTek MT6580M 1,3 ГГц. Android 7.0. Батарея 2 000 мАч — сдулась к прим. 2022. Разряжался на 30–40% за 30–40 минут поездки. Год выпуска подтверждён: сентябрь 2017 (по данным ритейлеров). Realme C-series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4 · BQ Strike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2016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~2 500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Сарай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Источник «грязного провода»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Синий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5" IPS (1280×720), 13 МП + 5 МП камеры. MediaTek MT6580 1,3 ГГц. Android 6.0. Металлический корпус. Батарея 2 000 мАч. Провод убил Infinix.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5" IPS (1280×720), 13 МП + 5 МП камеры. MediaTek MT6580 1,3 ГГц. Android 6.0. Металлический корпус. Батарея 2 000 мАч. Провод убил Infinix. 4, OnePlus 3T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5 · Infinix Hot 11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2021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11 000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Умер от грязного провода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Polar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6,82" IPS (720×1640), 90 Гц. 50 МП + 2 МП, фронт. 8 МП. Helio G37. Android 11. Батарея 6 000 мАч. Micro-USB. + смарт-часы (палёные) и наушники.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6,82" IPS (720×1640), 90 Гц. 50 МП + 2 МП, фронт. 8 МП. Helio G37. Android 11. Батарея 6 000 мАч. Micro-USB. + смарт-часы (палёные) и наушники. X3 Pro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6 · Infinix Hot 20i (X665E)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Ветераны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2025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7 000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У товарища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Ветеран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Luna Blue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6,6" IPS (1612×720), 60 Гц, 500 нит. Helio G25 (8×A53, до 2,0 ГГц, 12 нм). 13 МП (f/1.85) + 2 МП + 0,8 МП AI, фронт. 8 МП со вспышкой. Android 12 (XOS 10.6). Батарея 5 000 мАч, 10 Вт. Micro-USB (OTG), без NFC. Числился как Hot 12 Pro — опознан 15.10.2026 через GT 30 Pro (№ 20). Выживший.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6,6" IPS (1612×720), 60 Гц, 500 нит. Helio G25. 13 МП (f/1.85) + 2 МП + 0,8 МП AI, фронт. 8 МП со вспышкой. Android 12 (XOS 10.6). Батарея 5 000 мАч, 10 Вт. Micro-USB (OTG), без NFC. 164,8×76,4×8,8 мм, 195 г. Полгода числился как Hot 12 Pro — модели внешне почти неотличимы (тот же экран 6,6" 1612×720). Опознан 15.10.2026: через GT 30 Pro (№ 20) — раздел «Связанные устройства» — и сверку со спецификациями (4PDA, iXBT, DNS). Железо на деле иное и скромнее записанного. Память уточняется (4/644/1286/128). Выживший: пережил грязный провод, от которого погиб Hot 11 (№ 5).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6b · Honor X7c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2024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покупка (цена не зафиксирована)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Магазин; далее — обмен сослуживцу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Ушёл по невыгодному обмену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Forest Green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6,77" IPS HD+ (1610×720, 261 ppi, 850 нит), заявленные 120 Гц. 108 МП + 2 МП, фронт. 8 МП. Snapdragon 685 (SM6225, 4×A73 2,8 ГГц + 4×A53 1,9 ГГц, 6 нм), Adreno 610, ~300 000+ AnTuTu v10. Android 14, MagicOS 8. Батарея 5200 мАч, 35 Вт SuperCharge (~1 ч 15 мин до 100%). IP64 + сертифицированная ударопрочность, NFC, стерео, ИК-порт, 3,5 мм, microSD, USB-C 2.0 с OTG. 4G (без 5G), Wi-Fi 5, BT 5.0. Зелёная версия: 8,24 мм, 196 г, «кожаная» спинка. Куплен осознанно, обменян по глупости сослуживцу на аппарат заведомо более слабый: проверить состояние сразу не удалось, обратный обмен был отклонён. Первый Honor в фонде (не считая № 7, карточка которого продавалась под видом Honor 200). Первый честный 512 ГБ в основной линии. Единственная сделка фонда без кнопки «отменить».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6,77" IPS HD+ (1610×720, 261 ppi, до 850 нит), заявленные 120 Гц — в реальности 120 Гц только в меню и настройках, часть системных приложений идёт на 90 Гц, игры зафиксированы на 60. 108 МП + 2 МП, фронт. 8 МП. Snapdragon 685 (SM6225, 4×Cortex-A73 2,8 ГГц + 4×Cortex-A53 1,9 ГГц, 6 нм), GPU Adreno 610, ~300 000+ баллов AnTuTu v10. Android 14, MagicOS 8. Батарея 5200 мАч, HONOR SuperCharge 35 Вт — ноль до ста примерно за 1 ч 15 мин. IP64 плюс сертифицированная устойчивость к падениям — главная ставка модели. NFC, стереодинамики, ИК-порт, разъём 3,5 мм, microSD, USB-C 2.0 с OTG. Сети — до 4G, без 5G; Wi-Fi 5, Bluetooth 5.0. Зелёное исполнение — толще и тяжелее чёрного: 8,24 мм и 196 г вместо 8,09 мм и 194 г. Служебная история. Аппарат был куплен осознанно — под задачу «много памяти, защита, крупный экран, без переплаты за флагманский чип». Полтерабайта в защищённом корпусе за цену середняка — редкая комбинация, и она себя оправдала: телефон был ровным, предсказуемым и не поднимал претензий. 05.10.2026. По глупости и доверию отдан сослуживцу в бартер на аппарат существенно более слабый. Проверить состояние прямо на обмене не догадались, а когда несоответствие обнаружилось — обратный обмен был отклонён. Так фонд узнал главное: у бартера нет кнопки «отменить». Покупка даёт гарантию, чек и право возврата — обмен даёт только совесть второй стороны. Покупка F9 Ultra (№ 14) с проверкой на ПВЗ была бы куда менее вероятна, если бы этот урок не был усвоен. Цена покупки не зафиксирована и восстанавливаться задним числом не будет: цифра уже не меняется, а выдуманная сумма испортила бы дело. POCO F7 Ultra, Honor Magic 7Эпоха выпуска (2024): iPhone 16, Galaxy S24, Xiaomi 14, Honor 200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7 · P901 (OPPO CPH1821EX)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2023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6 818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Ozon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Изгнан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White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Контрафакт на базе OPPO F7 (CPH1821EX). Реальное железо: MediaTek Helio P60 (MT6771, 4×A73 + 4×A53, 2,0 ГГц, 12 нм), GPU Mali-G72 MP3, 4 ГБ LPDDR4X, 6,2" IPS 2280×1080. Прошивка-обманка: Android 10 + ColorOS V7.1 поверх Android 8.1, ОЗУ завышено до 12 ГБ. Накопитель 512 ГБ — настоящий. Батарея 6 000 мАч (оригинал Oppo F7 — 3 400 мАч, заменена). SIM-карта отсутствует. Нет GMS-сертификации — банки и Госуслуги не работают. Приложения вылетают. Осознанное изгнание, но жив. Настоящее имя раскрыто через ВК: OPPO CPH1821EX.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Память (заявленная):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Память (реальная):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6 818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Ozon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Изгнан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White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Настоящее имя: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Контрафакт на базе OPPO F7 (CPH1821EX). Продавец на Ozon выдавал за Honor 200 — цена 6 818 ₽ со «скидкой 77%», карточка позже заблокирована. Реальное железо: MediaTek Helio P60 (MT6771, 4×Cortex-A73 2,0 ГГц + 4×Cortex-A53 2,0 ГГц, 12 нм), GPU ARM Mali-G72 MP3 @800 МГц, 4 ГБ LPDDR4X, 6,2" IPS 2280×1080, Gorilla Glass 5. Оригинальная ОС Oppo F7 — Android 8.1, но прошивка-обманка показывает Android 10 + ColorOS V7.1. ОЗУ завышено в настройках до 12 ГБ (реально 4 ГБ). Накопитель 512 ГБ — настоящий, не завышен. Батарея 6 000 мАч (оригинал Oppo F7 — 3 400 мАч, заменена на большую). SIM-карта отсутствует. Нет GMS-сертификации — банковские приложения и Госуслуги не работают, приложения вылетают. Настоящее имя раскрыто 01.10.2026 через вход в ВК: система определила модель как OPPO CPH1821EX. Парадокс: чат с Алисой работает плавно, клавиатура не заедает — для простого текстового интерфейса 4 ГБ LPDDR4X и Helio P60 хватает. Осознанное изгнание, но жив. 6, Xiaomi Mi 8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8 · Infinix Hot 30 Play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Ветераны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2023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11–12 тыс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Ветеран 2023 — 10.10.2026, ушёл на заслуженный отдых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6,82" IPS (1640×720), 90 Гц. 16 МП + QVGA, фронт. 8 МП. Helio G37. Android 13. Батарея 6 000 мАч, 18 Вт. USB-C, NFC. «Будущий жёлтый самсунг»: к 2031 ≈ Mini 2.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6,82" IPS (1640×720), 90 Гц. 16 МП + QVGA, фронт. 8 МП. Helio G37. Android 13. Батарея 6 000 мАч, 18 Вт. USB-C, NFC. «Будущий жёлтый самсунг»: к 2031 ≈ Mini 2. 03.10.2026: Передал факел Королю (POCO F9 Ultra, № 14). Статус изменён с «Текущий основной» на «Запасной рыцарь». 3 года на троне (2023–2026) — достойно для устройства с мозгом из доисторической эры. Теперь ждёт в крыле, как когда-то Xperia Z1 ждал своего часа. 15.10.2026: Ушёл на заслуженный отдых. Пост запасного при Короле передан преемнику — Infinix GT 30 Pro (№ 20), полученному 10.10.2026. Служба: 2023 — 10.10.2026. Первым в фонде ушёл на отдых не павшим, а ветераном.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9 · Samsung S25+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90 000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DNS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Продан ради съёмного дома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Silver Shadow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6,7" Dynamic AMOLED 2X (QHD+, 1–120 Гц), 2600 нит. 50 МП (OIS) + 12 МП + 10 МП (3×), фронт. 12 МП. Snapdragon 8 Elite for Galaxy. Android 15 + One UI 7. Батарея 4 900 мАч, 25 Вт. IP68, Gorilla Glass Victus 2. Ни копейки не ушло на дело. Параллельная ветка.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6,7" Dynamic AMOLED 2X (QHD+, 1–120 Гц), 2600 нит. 50 МП (OIS) + 12 МП + 10 МП (3×), фронт. 12 МП. Snapdragon 8 Elite for Galaxy. Android 15 + One UI 7. Батарея 4 900 мАч, 25 Вт. IP68, Gorilla Glass Victus 2. Ни копейки не ушло на дело. Параллельная ветка.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10 · iPhone 17 Pro Max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138 020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Продан ради съёмного дома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Cosmic Orange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iOS 26, nano-SIM + eSIM. IP68, гарантия 12 мес. Без предустановленного российского ПО. Ни копейки не ушло на дело. Параллельная ветка.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iOS 26, nano-SIM + eSIM. IP68, гарантия 12 мес. Без предустановленного российского ПО. Ни копейки не ушло на дело. Параллельная ветка.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11 · Soyes F8 Pro Max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2 500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Бартер за наушники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3,0" IPS (480×854). 2 МП + 0,3 МП камеры. MTK6580M 1,3 ГГц. Android 8.1. Батарея 2 000 мАч. Размеры: 89,65×45,8×12 мм. Обмен.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3,0" IPS (480×854). 2 МП + 0,3 МП камеры. MTK6580M 1,3 ГГц. Android 8.1. Батарея 2 000 мАч. Размеры: 89,65×45,8×12 мм. Обмен.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12 · Nokia 6300 (Silver)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2 000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Кнопочный резерв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Silver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2" TFT (240×320), 2 МП камера. 1 SIM (micro-SIM). 2G/3G (Tele2 не работает). Гарантия 1 неделя. Реплика, не оригинал HMD. Круг замкнулся.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2" TFT (240×320), 2 МП камера. 1 SIM (micro-SIM). 2G/3G (Tele2 не работает). Гарантия 1 неделя. Реплика, не оригинал HMD. Круг замкнулся. Популярные кнопочные телефоны эпохи (2026): Nokia 2660 Flip, Nokia 6300 4G, AGM M5, Doro 6820, Philips Xenium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13 · Realme C75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найден бесплатно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Найден убитым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Storm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6,72" IPS (2400×1080), 90 Гц, стекло ArmorShell. 50 МП, фронт. 8 МП. Helio G92 Max. Android 14, realme UI 5.0. Батарея 6 000 мАч, 45 Вт. IP69. Экран отслаивается, разъёмы SIM повреждены. Заряд идёт. Найден до заказа Poco и BQ.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6,72" IPS (2400×1080), 90 Гц, стекло ArmorShell. 50 МП, фронт. 8 МП. Helio G92 Max. Android 14, realme UI 5.0. Батарея 6 000 мАч, 45 Вт. IP69. Экран отслаивается, разъёмы SIM повреждены. Заряд идёт. Найден до заказа Poco и BQ.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14 · POCO F9 Ultra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97 771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Король — Основной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6,9" AMOLED (2608×1200), 185 Гц, до 10 000 нит. 200 МП (OIS) + 50 МП перископ (5×) + 50 МП ширик, фронт. 32 МП. Snapdragon 8 Elite Gen 5. Android 16, HyperOS 3. Батарея 8 050 мАч, 100 Вт проводная, 50 Вт беспроводная. 5G, Wi-Fi 7, Bluetooth 6.0. IP68. Стерео Bose + сабвуфер, Dolby Atmos. Финальный босс.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6,9" AMOLED (2608×1200), 185 Гц, до 10 000 нит. 200 МП (OIS) + 50 МП перископ (5×) + 50 МП ширик, фронт. 32 МП. Snapdragon 8 Elite Gen 5. Android 16, HyperOS 3. Батарея 8 050 мАч, 100 Вт проводная, 50 Вт беспроводная. 5G, Wi-Fi 7, Bluetooth 6.0. IP68. Стерео Bose + сабвуфер, Dolby Atmos. Финальный босс. 03.10.2026: Король получен. Квест ПВЗ завершён. Статус изменён с «В пути — Король» на «Король — Основной». Infinix Hot 30 Play (№ 8) передаёт факел и уходит в запасные — статус «Запасной рыцарь». Проклятый круг замкнулся: от SGH-C130 (2007) до Snapdragon 8 Elite Gen 5 (2026) — 19 лет эволюции. Фургон для переезда (HOCO X50, № 14.1) приступает к переносу ~100 ГБ с Hot 30 Play. OnePlus 15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14.1 · HOCO X50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17.10.2026 · дубль комплектного кабеля F9 Ultra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382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237491773)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Отменён —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Кабель Type-C → Type-C, 1 м, ток 5 А / до 100 Вт, чип E-marker — открывает полную проводную зарядку F9 Ultra (100 Вт, 20 В / 5 А). Первая подтехника Короля: 1) раскрыть 100-ваттную зарядку; 2) «фургон для переезда» — перенос ~100 ГБ с Hot 30 Play (№ 8) по кабелю USB-C → USB-C. 03.10.2026: фургон приступил к работе — Король получен, переезд начался. Первый фирменный кабель фонда после урока BQ Strike (№ 4). Выбрана 5-амперная версия за 382 ₽ вместо 3-амперной за 306 ₽. · 16.10.2026: статус исправлен — отказ владельца · 17.10.2026: ОТМЕНЁН владельцем — кабель дублирует комплектный Type-C→Type-C 100 Вт POCO F9 Ultra; зарядка и перенос данных закрыты комплектом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Тип: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Бренд HOCO, серия X50. Метраж: 1 м. Ток 5 А, мощность до 100 Вт (20 В / 5 А) — внутри чип E-marker, без которого порты Type-C не договариваются о 5 А: «тупой» кабель режет зарядку примерно до 60 Вт. По этой причине взята 5-амперная версия за 382 ₽, а не 3-амперная за 306 ₽: 76 ₽ — цена полной скорости Короля. Два служебных назначения. Первое: раскрыть 100-ваттную проводную зарядку F9 Ultra — 0→100% примерно за полчаса. Второе: «фургон для переезда» — перенос ~100 ГБ (фото, видео, архивы) с Infinix Hot 30 Play (дело № 8) по кабелю USB-C → USB-C: при таком объёме провод надёжнее Wi-Fi, скорость 20–40 МБ/с, час–полтора на весь фонд файлов. 03.10.2026: фургон приступил к работе — Король получен, перенос данных с Hot 30 Play начался. Историческая рамка: первый фирменный кабель в истории фонда — после урока BQ Strike (дело № 4), чей «грязный провод» убил Infinix Hot 11 (дело № 5). Провода дёшевы только тогда, когда они правильные. Приданное Короля: подчёркнуто бирюзовым как неосновное устройство. 17.10.2026: ОТМЕНЁН владельцем. Причина: комплектный кабель POCO F9 Ultra закрывает и 100-ваттную зарядку, и перенос данных — дубль не нужен; питание Короля закрыл повербанк 212 Вт (№ 14.3). Дело закрыто окончательно. Подтехника — эпоха USB-C 100 Вт (2026): Anker 543, Ugreen 100W, Baseus 100W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14.2 · Xiaomi 120W HyperCharge (сетевое ЗУ)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17.10.2026 · блочок уже в комплекте F9 Ultra · питание закрыл № 14.3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4 575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822768509)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Отменён —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Фирменный сетевой адаптер Xiaomi 120W HyperCharge, глобальная версия, порт Type-C. Сердце системы питания Короля: паспортные 120 Вт, F9 Ultra возьмёт свои 100 Вт — 0→100% примерно за полчаса. Вместе с кабелем HOCO X50 (№ 14.1) образует полный комплект быстрой зарядки: блок + провод. Вторая подтехника Короля. · 16.10.2026: статус исправлен — отказ владельца · 17.10.2026: ОТМЕНЁН владельцем — блок HyperCharge уже в комплекте POCO F9 Ultra; питание закрыто повербанком 212 Вт (№ 14.3)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Тип: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Фирменный сетевой адаптер Xiaomi 120W HyperCharge, глобальная версия. Сердце системы питания Короля: паспортные 120 Вт, а F9 Ultra из них возьмёт свои честные 100 Вт — батарея 8 050 мАч, 0→100% примерно за полчаса. Вместе с кабелем HOCO X50 (дело № 14.1, 5 А с чипом E-marker) образует полный комплект быстрой зарядки: блок + провод — первая полная зарядная пара в истории фонда. Практический бонус в текущих условиях: короткий цикл зарядки — розетка (или генератор) нужна на меньшее время: подключил, полчаса, свободен. Заказ оформлен 28.09.2026, WB. Приданное Короля: подчёркнуто бирюзовым как неосновное устройство. 17.10.2026: ОТМЕНЁН владельцем. Причина: блок HyperCharge уже шёл в комплекте с POCO F9 Ultra — дубль мощного ЗУ не нужен; питание Короля закрыл повербанк Xiaomi HyperCharge 212 Вт (№ 14.3). Дело закрыто окончательно. Подтехника — эпоха быстрой зарядки (2026): Xiaomi 120W, Samsung 45W, OnePlus 100W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14.3 · Xiaomi HyperCharge Power Bank 25000 (212 Вт)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Подтехники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17 963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Подтехника —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Прозрачный корпус, цветной дисплей заряда. До 140 Вт с одного USB-C (PD 3.1), до 212 Вт суммарно на три порта; тянет ноутбуки и смартфоны. Номинальная ёмкость ~14 000 мАч. Единственная подтехника, оставленная владельцем (16.10.2026). Рынок: ~5 990 ₽ (CN-версия) — 11 490 ₽ (GL, BHR9970GL). Цена подтверждена владельцем 16.10.2026: 17 963 ₽ (архивная приписка «4000+» аннулирована).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Тип: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Прозрачный корпус, цветной дисплей заряда. До 140 Вт с одного USB-C (PD 3.1), до 212 Вт суммарно на три порта — тянет не только смартфоны, но и ноутбуки. Номинальная ёмкость ~14 000 мАч (ячейки 90,8 Вт·ч). Рынок: ~5 990 ₽ (CN-версия) — 11 490 ₽ (GL, BHR9970GL); цена подтверждена владельцем 16.10.2026: 17 963 ₽ — архивная приписка «4000+» аннулирована. Единственная подтехника, оставленная владельцем 16.10.2026: энергонезависимость фонда. Третья подтехника Короля. Приданное подчёркнуто бирюзовым как неосновное устройство. Подтехника — эпоха энергетической независимости (2026): 25 000 мАчдо 140 Вт с порта212 Вт суммарно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14A · OnePlus 15 (CPH2749)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Альтернативная ветка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94 761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992924240)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Альтернативная ветка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«Брат-близнец» Короля по производительности: тот же Snapdragon 8 Elite Gen 5, 12 ГБ ОЗУ. Отличия: 256 ГБ вместо 512 ГБ, OxygenOS 16 вместо HyperOS 3, 7 300 мАч / 120 Вт вместо 8 050 мАч / 100 Вт, eSIM (US-версия). Не заказан — Король (№ 14) уже оплачен и в пути. Резервная ветка: вступила бы в силу только в случае ухода F9 Ultra в мир павших смартфонов.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«Брат-близнец» Короля по производительности — тот же Snapdragon 8 Elite Gen 5, та же версия Android (16), тот же класс памяти (LPDDR5X). Разница — в деталях: 256 ГБ накопителя вместо 512 ГБ у F9 Ultra, OxygenOS 16 вместо HyperOS 3 (минимализм оболочки, меньше предустановленного софта), батарея 7 300 мАч с зарядкой 120 Вт против 8 050 мАч / 100 Вт у Короля. Версия CPH2749 — US-версия с eSIM. Найден на Wildberries за 94 761 ₽ — на 3 010 ₽ дешевле Короля (97 771 ₽). Не заказан: POCO F9 Ultra получен 03.10.2026 и вступил на трон как Король — Основной. Зарегистрирован как альтернативная ветка развития — гипотетический сценарий «а что, если бы». Единственное условие активации: уход Короля в мир павших смартфонов (как в хронологии фонда — BQ-5035 Velvet, Infinix Hot 11 и др.). В этом случае OnePlus 15 стал бы основным устройством до 2030 года, а подтехники (№ 14.1 HOCO X50, № 14.2 Xiaomi 120W) работали бы с ним без изменений. Оформлено пунктиром фиолетового как альтернативная ветка — не основное и не подтехника, а гипотетический сценарий. Не увеличивает счётчик записей фонда.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15 · BQ 2430L Tank Connect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16.10.2026 ·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5 105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Отказ владельца — отменён в пользу Pad 7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Black+Gunmetal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2,4" (240×320), 2 nano-SIM, 4G, USB-C. Режим Wi-Fi роутера, 2 фонарика. Батарея ~4 000 мАч. Комплектация: телефон, ЗУ, руководство. Гарантия 1 год. 4G-роутер + пауэрбанк. 27.09.2026: BQ ОТМЕНЁН в пользу Xiaomi Pad 7 (дело № 17). · 16.10.2026: статус исправлен — отказ владельца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2,4" (240×320), 2 nano-SIM, 4G, USB-C. Режим Wi-Fi роутера, 2 фонарика. Батарея ~4 000 мАч. Комплектация: телефон, ЗУ, руководство. Гарантия 1 год. 4G-роутер + пауэрбанк.27.09.2026: BQ отменён в пользу Xiaomi Pad 7 (дело № 17). Популярные кнопочные телефоны эпохи (2026): Nokia 2660 Flip, AGM M5, Doro 6820, Philips Xenium, BQ 2430L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16 · POCO Pad M1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16.10.2026 ·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34 614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Отказ владельца — отменён до получения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Grey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12,1" IPS 2.5K (2560×1600), 120 Гц, 600 нит. Snapdragon 7s Gen 4 (4 нм), Adreno 810. Android 15, HyperOS 2. Батарея 12 000 мАч, 33 Вт. Wi-Fi 6, BT 5.4. 4 динамика, Dolby Atmos, 3,5 мм. Алюминий, 610 г. Без SIM, без NFC. Big Poco Brother — стационарная база. 27.09.2026: НАШЁЛ ПЛАНШЕТ ЛУЧШЕ — Xiaomi Pad 7 (дело № 17); заказ отменён до получения, средства возвращаются на WB Кошелёк. 28.09.2026: возврат 34 614 ₽ получен на карту ВТБ. Дело закрыто окончательно. · 16.10.2026: статус исправлен — отказ владельца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12,1" IPS 2.5K (2560×1600), 120 Гц, 600 нит. Snapdragon 7s Gen 4 (4 нм), Adreno 810. Android 15, HyperOS 2. Батарея 12 000 мАч, зарядка 33 Вт (PD3.0, QC3+), 0→100% ~2 ч 45 мин — 3 ч. Wi-Fi 6, BT 5.4. 4 динамика, Dolby Atmos, выход 3,5 мм. Алюминиевый корпус, 610 г. Без SIM-слота, без NFC. Big Poco Brother — стационарная база, архивариус родословной (Familio, GEDCOM), локальные нейросети (PocketPal: Gemma 3n E2B, Qwen 2.5 3B). В семье установлено двойное основное устройство: F9 Ultra (мобильное) + Pad M1 (стационарное). Очередь на зарядку: первым — F9 Ultra (100 Вт), Pad M1 — вторая смена. Питание в полевых условиях: и Movespeed S80 (296 Вт·ч, ~4–4,5 полных цикла), и ветеран-повербанк с входом 22,5 Вт справляются одинаково — на восстановление ветерану нужны сутки с половиной.27.09.2026: НАШЁЛ ПЛАНШЕТ ЛУЧШЕ — Xiaomi Pad 7 (дело № 17); заказ отменён до получения, средства возвращаются на WB Кошелёк. Планшет не выдан — дело закрыто без передачи устройства. Пост Архивариуса переходит к Pad 7; приданное (дела № 16.1–16.3) переоформлено на нового преемника.28.09.2026: возврат 34 614 ₽ получен на карту ВТБ. Дело закрыто окончательно. Устройство никогда не было на руках — весь цикл прошёл в статусе «Оформлен, сборка, в пути». Популярные планшеты эпохи (2026): iPad Pro M4, Samsung Galaxy Tab S10, Xiaomi Pad 7, Huawei MatePad Pro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16.1 · GEMBIRD KBW-8460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отказ владельца вместе с № 16 · 16.10.2026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1 751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Полноразмерная 108 клавиш (цифровой блок), низкопрофильный ножничный механизм, ход ~3 мм. Bluetooth 5.0 + USB Type-C, встроенный аккумулятор. Рус/англ раскладка. Совместимость: Android, Windows, iOS, macOS, Linux. Корпус: металл + пластик, 455 г. Без подсветки, KRO 6 клавиш, радиус BT ~1,5 м. Подтехника к Pad 7 — приданное нового стационарного устройства. 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· 16.10.2026: статус исправлен —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Тип: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Бренд: GEMBIRD. Полноразмерная клавиатура: 108 клавиш, цифровой блок. Низкопрофильный ножничный механизм — ход ~3 мм, тихая, ощущение «ноутбучной» печати. Подключение: Bluetooth 5.0 + USB Type-C (запасной проводной режим), встроенный аккумулятор — заряжается тем же кабелем Type-C, что и планшет: один провод на всё. Возможность переключения между устройствами (Pad 7 и телефон) одной кнопкой. Раскладка рус/англ, заводская печать — наклейки не нужны. Корпус: металл + пластик — жёсткая, не гнётся при печати. Вес: 455 г. Совместимость: Android, Windows, iOS, macOS, Linux — работает с Android из коробки, без драйверов. Честные ограничения: без подсветки (в темноте не подсветит), KRO 6 клавиш — сложные игровые комбинации могут «терять» нажатия, заявленный радиус BT ~1,5 м. Неигровая периферия, но для паркуров, симуляторов, печати и сёрфинга — самое то. Приданное Pad 7: подчеркнуто бирюзовым как неосновное устройство.28.09.2026: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Бирюзовое оформление сохранено как историческое. ⌨ Популярная периферия эпохи (2026): Logitech MX Keys, Keychron K3, Razer Pro Type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16.2 · Redragon Storm Basic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отказ владельца вместе с № 16 · 16.10.2026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1 737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Проводная игровая мышь, USB, кабель 1,8 м в тканевой оплетке. Сенсор Pixart P3327, 200–12400 dpi, 1000 Гц, 30 G, 220 IPS. 5 кнопок + колесо-кнопка, переключатели Huano, ресурс 10 млн кликов. 90 г, 127×66×41 мм. Тефлоновые ножки, редактор макросов. Первая игровая периферия в фонде. Подтехника к Pad 7. 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· 16.10.2026: статус исправлен —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Тип: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Разрешение: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Сенсор: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Максимальное ускорение: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Бренд: Redragon, модель Storm Basic, артикул 71122, производство Китай. Самая доступная версия в линейке Storm — без подсветки, минимализм.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16.3 · WALKER OTG Type-C → USB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ОТМЕНЁН · отказ владельца вместе с № 16 · 16.10.2026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473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Переходник Type-C (штекер) → USB (гнездо), OTG. Бренд WALKER, производство Китай. Проводник: медь + алюминий, 16 пар. Оболочка: PVC. Совместимость: ноутбук, смартфон, планшет, фото- и видеотехника. Гарантия 12 мес. Вес 5 г, размер 1,7×3 см. Связующее звено: проводная мышь Redragon подключается к порту Type-C планшета Pad 7 именно через этот переходник. Подтехника к Pad 7. 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· 16.10.2026: статус исправлен — отказ владельца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Тип: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Бренд: WALKER, производство Китай. Проводник: медь + алюминий, 16 пар. Оболочка: PVC. Совместимость: ноутбук, смартфон, планшет, фото- и видеотехника. Гарантия 12 мес. Вес 5 г, размер 1,7×3 см. Связующее звено комплекта Pad 7: проводная мышь Redragon Storm Basic подключается к порту Type-C планшета Pad 7 именно через этот переходник. Без него мышь — просто проводная мышь, с ним — прицельная точность на 12,1" экране. Финальная часть комплектации: планшет + клавиатура + мышь + OTG. Подтехника к Pad 7 — выделено бирюзовым как неосновное устройство.28.09.2026: ЗАКРЫТО. Устройство никогда не было на руках — весь цикл прошёл в статусе «Оформлен, сборка, в пути». Планшетная ветка свёрнута, переоформление невозможно — нет носителя. Бирюзовое оформление сохранено как историческое. Популярные адаптеры эпохи (2026): Ugreen OTG, Baseus OTG, Anker OTG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17 · Xiaomi Pad 7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ЗАКРЫТО · 28.09.2026 · условия не позволили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~36 000 ₽ (12/256, Blue)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1195323120)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ЗАКРЫТО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Blue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11,2" IPS 3.2K (3200×2136), 144 Гц. Snapdragon 7+ Gen 3 (4 нм), Adreno 732, ~1,37 млн AnTuTu. Android 15, HyperOS 2. Батарея 8850 мАч, зарядка 45 Вт. Wi-Fi 6E, BT 5.2. 4 динамика, Dolby Atmos. Металлический корпус, ~500 г. Без SIM, без NFC. Преемник Pad M1: на ~55–60% быстрее в синтетике, +4 ГБ ОЗУ, UFS 4.0 вместо UFS 2.2, 144 Гц вместо 120 Гц. Целевые нагрузки: Geometry Dash с Geode (50–100 модов), Minecraft с шейдерами, GoreBox. Ожидает возврата средств за Pad M1 (на момент записи на WB оставалось 4 экз.). 28.09.2026: ЗАКРЫТО. «Условия не позволяют обеспечить им достойную мощность». Основная зарядка — от генератора, а не от городского электричества. Планшетная ветка свёрнута. Возврат к теме — 2030.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11,2" IPS 3.2K (3200×2136), 144 Гц, 600 нит. Snapdragon 7+ Gen 3 (4 нм), Adreno 732; ~1,37 млн AnTuTu, Geekbench 6 ≈ 1900 single. Android 15, HyperOS 2. Батарея 8850 мАч, зарядка 45 Вт. Wi-Fi 6E, BT 5.2. 4 динамика, Dolby Atmos. Металлический корпус, ~500 г. Без SIM, без NFC. Преемник Pad M1: быстрее на ~55–60% в синтетике, +4 ГБ ОЗУ (12 vs 8), UFS 4.0 вместо UFS 2.2, 144 Гц вместо 120 Гц, 3.2K против 2.5K. Целевые нагрузки: Geometry Dash с Geode (50–100 модов разной тяжести — запас ОЗУ 4–6 ГБ и FPS-анлок под 144 Гц), Minecraft Bedrock с шейдерами (Prizma / Vibrant Visuals; на сниженном разрешении 50–75% — 50–60 FPS), Java-моды через PojavLauncher (выделение 6–8 ГБ без ущерба системе), GoreBox (физика на Cortex-X4 — стабильнее при хаосе на карте). Статус «ожидание»: покупка ждёт возврата средств за Pad M1 (заказ отменён до получения). На момент записи на WB оставалось 4 экз. 12/256. Запасные пути: DNS Красноперекопск (ул. Фрунзе, 33 — резерв без предоплаты), СДЭК-наложенный из магазинов Симферополя, версии 8/256. Приданное подтехник (дела № 16.1–16.3) переоформлено с Pad M1 на Pad 7 — бирюзовые рамки сохранены. В семье сохраняется двойное основное устройство: F9 Ultra (мобильное) + Pad 7 (стационарное, ожидается).28.09.2026: ЗАКРЫТО. «Условия не позволяют обеспечить им достойную мощность». Основная зарядка от генератора, планшет требует до 4 ч непрерывной зарядки от розетки. Планшетная ветка свёрнута, возврат к теме — 2030. Двойное основное устройство упразднено: основное теперь одно — Infinix Hot 30 Play (№ 8). Внереестровый эпизод ветки: POCO Pad X1 8/512 — заказан 27.09 поздним вечером (~36 596 ₽, WB), 28.09 решено не выкупать по той же причине (генератор + «не включается 4 часа»). Дело закрыто без выдачи устройства. Популярные планшеты эпохи (2026): iPad Pro M4, Samsung Galaxy Tab S10, Xiaomi Pad 7, Huawei MatePad Pro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18 · Philips Xenium X175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2 590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1055454807)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Запасной оператор связи на тяжёлые времена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Кнопочный мобильный телефон. Серия Xenium — традиция длинной автономности Philips. Брат-резерв к Nokia 6300 (№ 12) и наследник отменённого BQ Tank (№ 15).10.10.2026: получен — в один день с GT 30 Pro (№ 20). Включён: на экране 18:38, 10.10.2026, суббота — дата верна. SIM-карты не установлены — Xenium вежливо ждёт приписки.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Кнопочный мобильный телефон Philips Xenium X175. Серия Xenium — легендарная линейка Philips, известная сверхдлинной автономностью: кнопочные телефоны этой серии жили неделями на одном заряде. Чёрный корпус, классический дизайн. Брат-резерв к Nokia 6300 (№ 12) и наследник отменённого BQ Tank (№ 15): занимает ту же нишу — кнопочный запасной телефон с упором на автономность. Заказан на WB за 2 590 ₽.10.10.2026: получен — в один день с GT 30 Pro (№ 20). Включён: на экране 18:38, суббота 10.10.2026, дата верна. SIM-карты не установлены — Xenium вежливо ждёт приписки. 15.10.2026: Приписка получена: «Запасной оператор связи на тяжёлые времена». Не повседневная звонилка, а резервная линия связи фонда — на случай непредвиденного. Неделя автономности тому гарантия. Популярные кнопочные телефоны эпохи (2026): Nokia 2660 Flip, Nokia 6300 4G, AGM M5, Doro 6820, Philips Xenium</w:t>
      </w:r>
    </w:p>
    <w:p>
      <w:pPr>
        <w:spacing w:after="40" w:before="160"/>
      </w:pPr>
      <w:r>
        <w:rPr>
          <w:b/>
          <w:i w:val="0"/>
          <w:strike/>
          <w:color w:val="FFFFFF"/>
          <w:sz w:val="26"/>
        </w:rPr>
        <w:t>Единица хранения № 19 · Redmi Note 13 5G</w:t>
      </w:r>
    </w:p>
    <w:p>
      <w:pPr>
        <w:spacing w:after="40" w:before="0"/>
        <w:shd w:val="clear" w:fill="C42127"/>
      </w:pPr>
      <w:r>
        <w:rPr>
          <w:b/>
          <w:i w:val="0"/>
          <w:strike w:val="0"/>
          <w:color w:val="FFFFFF"/>
          <w:sz w:val="20"/>
        </w:rPr>
        <w:t xml:space="preserve">ВЫЧЕРКНУТ · 16.10.2026 · продавец поставил мусор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Ушли и прочие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15 473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1207714604)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ВЫЧЕРКНУТ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6,67" AMOLED (1080×2400), 120 Гц, 1000 нит. 108 МП (OIS), фронт. 16 МП. MediaTek Dimensity 6080 (2×A76 2,4 ГГц + 6×A55 2,0 ГГц). Android 14, HyperOS 2. Батарея 5 000 мАч, 33 Вт. USB-C, NFC, стерео. Запасной рыцарь при Короле. Скачок эпох: A53→A76, eMMC→UFS 2.2, IPS→AMOLED, 16 МП→108 МП, 18 Вт→33 Вт, моно→стерео.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Redmi Note 13 5G — первый Redmi в фонде. 6,67" AMOLED (1080×2400), 120 Гц, пик. яркость 1000 нит. Основная камера 108 МП с OIS, фронт. 16 МП. Процессор MediaTek Dimensity 6080 (2×Cortex-A76 2,4 ГГц + 6×Cortex-A55 2,0 ГГц), GPU Mali-G57 MC2. Android 14, HyperOS 2. Батарея 5 000 мАч, зарядка 33 Вт. USB-C, NFC, стереодинамики. Заказан на WB за 15 473 ₽. Запасной рыцарь при Короле (№ 14): вступает в строй, если Король сломается, уйдёт в ремонт или потеряется. Заменяет Infinix Hot 30 Play (№ 8) в роли запасного телефона — при этом объективно превосходит его по каждому параметру, кроме ёмкости батареи (5 000 vs 6 000 мАч). Скачок эпох (Redmi vs Infinix Hot 30 Play): • Процессор: Helio G37 (8×A53, 2013) → Dimensity 6080 (2×A76 + 6×A55) — впервые большие ядра A76 • Накопитель: eMMC 5.1 (~250 МБ/с) → UFS 2.2 (~800–1000 МБ/с) — в 3–4 раза быстрее •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20 · Infinix GT 30 Pro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2026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35 969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WB (каталог 890339441)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Основной запасной — преемник Infinix Hot 30 Play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Dark Flare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6,78" AMOLED 1,5K (2720×1224), 144 Гц, 4500 нит. 108 МП + 8 МП ширик, фронт. 13 МП. MediaTek Dimensity 8350 Ultimate (4 нм, 1×A715 3,35 ГГц + 3×A715 3,2 ГГц + 4×A510 2,2 ГГц), Mali-G615 MC6. Android 15, XOS 15. Батарея 5 500 мАч, 45 Вт проводная, 30 Вт беспроводная. 5G, NFC, BT 5.4, IP64. GT-триггеры, LED-подсветка, bypass-зарядка, 3D Vapor Cloud Chamber (5400 мм²), стерео, ИК-порт. 188 г. AnTuTu ~1,3–1,75 млн. Первый Infinix без единого доисторического компонента. Эволюция завершена.10.10.2026: получен — в один день с Philips Xenium X175 (№ 18). Принял присягу: заводской стикер подтверждает Dimensity 8350, 144 Гц AMOLED, триггеры, 256+12 ГБ. Киберклинок материализован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Дисплей: 6,78" AMOLED 1,5K (2720×1224), 144 Гц, пиковая яркость 4500 нит, статическая ~822 нит, ШИМ 2304 Гц. Corning Gorilla Glass 7i. Экран, который не слепнет на солнце и не режет глаза в темноте. Процессор: MediaTek Dimensity 8350 Ultimate (4 нм, TSMC). Архитектура: 1×Cortex-A715 3,35 ГГц + 3×Cortex-A715 3,2 ГГц + 4×Cortex-A510 2,2 ГГц. GPU Mali-G615 MC6 (1400 МГц, ~2150 Гфлопс). Нейронный процессор MediaTek APU 780. AnTuTu v10/v11: ~1 300 000–1 750 000. Geekbench 6: ~1195 single / ~4205 multi. 3DMark Steel Nomad Light: 1193, стабильность 81%. Память: 12 ГБ LPDDR5X (4-канальная), виртуальное расширение до 24 ГБ. Накопитель 256 ГБ UFS 4.0 (чтение ~4235 МБ/с, запись ~4285 МБ/с). Слота microSD нет — eSIM только. Камера: 108 МП основная (f/1.75) + 8 МП сверхширокоугольная (112°), фронтальная 13 МП (f/2.2). OIS нет. Видео до 1440p/30fps. Камера не главный козырь, но 108 МП — достойный задел для игрового аппарата. ⚡ Энергосистема: 5 500 мАч. Проводная 45 Вт, беспроводная 30 Вт. Bypass-зарядка — питание напрямую от сети, минуя батарею: снижает нагрев при длительных игровых сессиях, батарея живёт дольше. Игровой арсенал: • GT-триггеры — сенсорные кнопки на боковой грани, превращают телефон в подобие геймпада. Пальцы на корпусе — прицел на враге. • LED-подсветка — настраиваемая RGB-подсветка на задней панели. Атмосфера киберпанка в ладони. • XBoost — игровая оптимизация: разгон GPU, приоритизация процессов, блокировка уведомлений в бою. • 3D Vapor Cloud Chamber — паровая камера охлаждения, 5400 мм². На 13% больше, чем у GT 20 Pro. Телефон не троттлит, когда жарко становится по-настоящему. Связь: 5G, Wi-Fi 6, Bluetooth 5.4, NFC, ИК-порт. Защита IP64. Стереодинамики. Сканер отпечатков под экраном. ОС: Android 15, XOS 15. Поддержка Infinix AI. ⚖ Вес: 188 г — лёгкий для игрового смартфона. Не «кирпич», а клинок. Эволюция Infinix в фонде: Hot 11 (№ 5, 2021) — палеолит: Micro-USB, 10 Вт, Helio G37, eMMC, IPS, 4 ГБ. Пал от грязного провода BQ Strike (№ 4). → Hot 30 Play (№ 8, 2023) — средневековье: USB-C, 18 Вт, Helio G37, eMMC, IPS, 8 ГБ. Мастер Йода — хромает, но держится. → GT 30 Pro (№ 20, 2026) — современность: Dimensity 8350 Ultimate, LPDDR5X, UFS 4.0, AMOLED 144 Гц, паровая камера, триггеры, bypass-зарядка. Первый Infinix без единого доисторического компонента. Эволюция завершена. Скачок эпох (GT 30 Pro vs Hot 30 Play): • Процессор: Helio G37 (8×A53, 1,8 ГГц, 12 нм) → Dimensity 8350 Ultimate (4×A715 + 4×A510, 3,35 ГГц, 4 нм) — впервые большие ядра A715 • GPU: PowerVR GE8320 → Mali-G615 MC6 — в десятки раз быстрее • ОЗУ: 8 ГБ (без LPDDR) → 12 ГБ LPDDR5X — выше пропускная способность • Накопитель: eMMC 5.1 (~250 МБ/с) → UFS 4.0 (~4200 МБ/с) — в 16 раз быстрее • Экран: IPS 90 Гц, ~400 нит → AMOLED 144 Гц, 4500 нит — бесконечный контраст, +4100 нит пиковой яркости • Зарядка: 18 Вт → 45 Вт + 30 Вт беспроводная — впервые беспроводная • Охлаждение: нет → 3D Vapor Cloud Chamber 5400 мм² — впервые • Игровые фишки: нет → триггеры, LED, bypass, XBoost — впервые • AnTuTu: ~170–190k → ~1 300 000–1 750 000 — в 7–10 раз быстрее • Цена: 11–12 тыс → 35 969 ₽ — в 3 раза дороже, но в 7–10 раз мощнее Заказан на WB за 35 969 ₽, последний экземпляр у продавца. В пути.10.10.2026: получен — в один день с Philips Xenium X175 (№ 18). Заводской стикер подтверждает Dimensity 8350, 144 Гц AMOLED, триггеры, 256+12 ГБ. Киберклинок материализован Преемник Hot 30 Play (№ 8) в роли запасного — превосходит его по каждому параметру, кроме ёмкости батареи (5 500 vs 6 000 мАч) и наличия слота microSD. Археологический вердикт: Не Франкенштейн. Эволюция завершена. Мозг — 2024 (Dimensity 8350 Ultimate, 4 нм). Руки — 2024 (UFS 4.0, LPDDR5X). Глаза — 2024 (AMOLED 144 Гц, 4500 нит). Сердце — 2024 (5500 мАч, 45+30 Вт). Ноги — 2024 (5G, BT 5.4). Каждый компонент — из современности. Ни одного доисторического, ни одного средневекового. Hot 11 (№ 5) отдал жизнь грязным проводом BQ Strike (№ 4), чтобы этот день настал. Hot 30 Play (№ 8) нёс факел через средневековье. GT 30 Pro — финишная черта. Не просто телефон для повседневных задач. Игровой аппарат. Киберклинок в оранжевом чехле. 15.10.2026: Статус уточнён: «Основной запасной — преемник Infinix Hot 30 Play». Меч хранится в ножнах до дня нужды: несёт пост запасного при Короле (№ 14). Линия преемственности Infinix замкнута: Hot 11 → Hot 30 Play → GT 30 Pro. Популярные игровые смартфоны эпохи (2026): ASUS ROG Phone 9, POCO F9 Ultra, RedMagic 10 Pro, Infinix GT 30 Pro</w:t>
      </w:r>
    </w:p>
    <w:p>
      <w:pPr>
        <w:spacing w:after="40" w:before="160"/>
      </w:pPr>
      <w:r>
        <w:rPr>
          <w:b/>
          <w:i w:val="0"/>
          <w:strike w:val="0"/>
          <w:color w:val="FFFFFF"/>
          <w:sz w:val="26"/>
        </w:rPr>
        <w:t>Единица хранения № 21 · TeXet TM-130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Категория: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Год прихода: 2025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Цена: 800 ₽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Источник: Эльдорадо, Керчь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Статус: На службе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Цвет: Black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Заметки: 1,77" TFT-TN (128×160), 2G, 2 SIM. Без камеры и Bluetooth — «использование в условиях повышенной информационной безопасности». FM-радио, фонарик, диктофон. Батарея 600 мАч съёмная, Micro-USB. 110×47×14 мм, 65 г. Диптих «перед/задник» — фото автора. На службе (в другом городе).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Три свода: альтернативы, худшие варианты эпохи, лучшее за бюджет. Метки [факт]/[opinion] — по источнику.: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Альтернативы · середняк и лучший вариант: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Худшие варианты эпохи: —</w:t>
      </w:r>
    </w:p>
    <w:p>
      <w:pPr>
        <w:spacing w:after="20" w:before="0"/>
      </w:pPr>
      <w:r>
        <w:rPr>
          <w:b w:val="0"/>
          <w:i w:val="0"/>
          <w:strike w:val="0"/>
          <w:color w:val="E6E6E6"/>
          <w:sz w:val="19"/>
        </w:rPr>
        <w:t>Лучшее за бюджет: —</w:t>
      </w:r>
    </w:p>
    <w:p>
      <w:pPr>
        <w:spacing w:after="40" w:before="0"/>
      </w:pPr>
      <w:r>
        <w:rPr>
          <w:b w:val="0"/>
          <w:i/>
          <w:strike w:val="0"/>
          <w:color w:val="D7D7D7"/>
          <w:sz w:val="19"/>
        </w:rPr>
        <w:t>Воспоминания и примечания: Экран: 1,77" TFT-TN (128×160). Моноблок, 2 SIM (2G GSM 850/900/1800/1900). Батарея: 600 мАч (съёмная), зарядка Micro-USB. Режим тишины: камера и Bluetooth отсутствуют — «использование в условиях повышенной информационной безопасности» (слоган teXet). FM-радио, фонарик, диктофон. Габариты: 110×47×14 мм, ~65 г. Рекорд фонда: 800 ₽ — самый дешёвый экспонат действующего состава. День владения ≈ 1,69 ₽/день. Приход июль 2025, «Эльдорадо», Керчь. Служит в другом городе — дальний пост фонда.</w:t>
      </w:r>
    </w:p>
    <w:p>
      <w:pPr>
        <w:spacing w:after="40" w:before="200"/>
      </w:pPr>
      <w:r>
        <w:rPr>
          <w:b/>
          <w:i w:val="0"/>
          <w:strike w:val="0"/>
          <w:color w:val="C42127"/>
          <w:sz w:val="30"/>
        </w:rPr>
        <w:t>Приложение · Модельная альтернатива 2026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0a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Samsung SGH-C130 1,5″ CSTN · 800 мАч · 75 г · FM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2007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Nokia 1208 1,36″ · фонарик · 417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Nokia N95 2,4″ · 5 МП · S60 — ~22 000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китайские клоны «Nokia» с aliexpress-родословной — приговор: фейковые характеристики, корпус-пенал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(~2 300 ₽): Alcatel OT-C550 цветной экран · FM · класс ~$90 — за $90 в 2007-м дальше Alcatel-класса путь не шёл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0b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Samsung E250 2″ TFT · 0,3 МП · ARM9 230 МГц · 800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2010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Nokia C1-01 1,8″ · FM · 1020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Nokia N8 3,5″ AMOLED · 12 МП · Symbian^3 — ~25 000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ноунейм-кнопочники с двумя SIM и «TV-антенной» — приговор: сенсор-пластмасса, АКБ врут вдвое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(~2 630 ₽): Nokia 2690 2″ · FM · разъём 3,5 мм — в бюджете до 3к Nokia 2690 был королём утилитарности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0c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Nokia 6300 2″ · 2 МП · 860 мАч · сталь+пластик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2010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Nokia C5-00 2,2″ · 5 МП · S60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4 3,5″ ретина · 5 МП · сталь — ~36 000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Explay/Fly кнопочники той же полки — приговор: заторможенное меню, тухнущие экраны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(~4 170–5 415 ₽): Nokia 2730 classic 2,2″ · 3G · 1020 мАч — первый доступный 3G-кнопочник — максимум за эти деньги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0d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Безымянные кнопочные характеристики не установлены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2010–2013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Nokia C1-01 1,8″ · FM · 1020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4S 3,5″ ретина · 8 МП · Siri — ~38 000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— собственный класс — приговор: анонимность — уже приговор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(—): — — бюджет не фиксируется — «серый ряд» не чекался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[факт]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Samsung Galaxy Mini 2 3,27″ · 3 МП · 0,8 ГГц · 512 МБ · 1300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Samsung Galaxy Ace 3,5″ · 5 МП · 800 МГц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Galaxy S III 4,8″ HD · 8 МП · 2100 мАч — ~30 000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ноунейм-QWERTY с aliexpress — приговор: ОЗУ 128 МБ, Android не тянут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(~8 490–8 990 ₽): LG Optimus L5 3,8″ IPS · Android 4 · ~9 000 ₽ — у верхней кромки бюджета — Optimus L5 с IPS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Lenovo A328 4,5″ · 5 МП · 1,3 ГГц · 1/4 ГБ · 2000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2014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Fly FS401 4″ · 512 МБ · 1750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Galaxy S5 5,1″ FHD · 16 МП · 2800 мАч — ~35 000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Vertex/Digma-квадрокоры на 512 МБ ОЗУ 4,5″ · 512 МБ ОЗУ · Android 4.4 — приговор: Android 4.4 на 512 МБ — боль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(~4 490 ₽): Explay Bit 4″ · 512 МБ · 4 ГБ · ~4 500 ₽ — за 4,5к рынок РФ 2014-го монолитен: A328 и был оптимумом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[факт]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2b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Lenovo Tab 2 A10-70L 10,1″ IPS · 2/16 ГБ · 7000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2015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Xiaomi Mi Pad 1 7,9″ · 2/16 · 6700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iPad Air 2 9,7″ · A8X · 6,1 мм — ~38 000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Digma Optima-планшеты 10,1″ TN · 1 ГБ ОЗУ — приговор: IPS-TN экраны, 1 ГБ ОЗУ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(~17 990 ₽): Xiaomi Redmi Note 2 5,5″ FHD · Helio X10 · 2/16 — флагманский чип за половину бюджета; остаток — на чехол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[факт]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2c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Sony Xperia Z1 (C6903) 5″ · 20,7 МП · 2,2 ГГц · 2/16 ГБ · 3000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2018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Xiaomi Redmi Note 5 5,99″ · 3/32 · 4000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XS Max 6,5″ OLED · A12 — ~95 000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Oukitel «батареемонстры» с WB 6,8″ · заявлено 12 000 мАч — приговор: 12 000 мАч на бумаге, 2 500 в жизни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(~29 990 ₽ (старт 2013)): LG G2 5,2″ IPS · Snapdragon 800 · 13 МП — главный конкурент Z1 за те же деньги — и по камере сильнее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BQ-5035 Velvet 5″ · 8 МП · 1,3 ГГц · 1/8 ГБ · 2000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2017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Xiaomi Redmi 4X 5″ HD · 4100 мАч · 3/32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X 5,8″ OLED · Face ID — ~80 000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Vertex ImpreJ 4G 5,5″ HD · 1 ГБ ОЗУ · «4G» — приговор: жёлтые экраны, падение производительности за полгода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(2 500 ₽): BQ-класс и есть 5″ · 1/8 · 2000 мАч — за 2 500 ₽ в 2017-м сопоставимого не было; скачок — Redmi 4A (~6 900)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[факт]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4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BQ Strike 5″ · 13 МП · 1,3 ГГц · 1/8 ГБ · 2000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2016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Xiaomi Redmi 3S 5″ HD · 4100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7 4,7″ · 12 МП · IP67 — ~60 000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Fly FS401 Stratus 6 4″ · 512 МБ · Android 5.1 — приговор: тот же полочный уровень, те же провода-убийцы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(~2 500 ₽): Alcatel Pixi 4 (4″) 4″ · Android 6 · ~3 200 ₽ — чуть дороже бюджета, но бренд и поддержка против клона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[факт]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5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Infinix Hot 11 6,82″ 90 Гц · 50 МП · 4/128 · 6000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Realme C25 6,5″ HD · 6000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13 Pro Max 6,7″ 120 Гц · A15 — ~120 000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Itel/Digma-бюджетники — приговор: индукционный тормоз из стеклопластика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(11 000 ₽): POCO M3 6,53″ FHD+ · 6000 мАч · 4/64 — чуть выше бюджета, но классом выше Hot 11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Infinix Hot 20i (X665E) 6,6″ 60 Гц · 13 МП · 2 ГБ · 5000 мАч · 10 Вт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2025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13C 6,74″ · 50 МП · 5000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16 Pro Max 6,9″ · титан · A18 — ~145 000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 4G с WB «по акции за 1 999» — приговор: фейковые 8/256 ГБ на наклейке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(7 000 ₽): Infinix Smart 8 / Tecno Spark 10 6,6″ · 90 Гц · 5000 мАч — тот же коридор; прыжок вверх — Redmi 13C (~10 000)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6b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Honor X7c 6,77″ 120 Гц · 108 МП · 8/512 · 5200 мАч · 35 Вт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2024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13C 6,74″ · 50 МП · 5000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16 Pro Max 6,9″ · титан · A18 — ~140 000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ноунейм-планшетофоны с WB — приговор: IPS «GPRS-класса» за 8 999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(не зафиксирован (обмен)): — — бюджет — бартер: обмен на заведомо более слабый аппарат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7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P901 (OPPO CPH1821EX) 6,2″ · 4/512 · 6000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12 6,79″ 90 Гц · 8/256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15 Pro Max 6,7″ · титан · USB-C — ~130 000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Digma Linx-линейка 5,5″ · 1/8 ГБ · камеры-заглушки — приговор: камеры-заглушки, ПО мёртвое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(6 818 ₽): Xiaomi Redmi 12C 6,71″ · 50 МП · 4/64 — на шаг выше бюджета, но уже бренд-минимум 2023-го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8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Infinix Hot 30 Play 6,82″ 90 Гц · 16 МП · 8/128 · 6000 мАч · 18 Вт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12C 6,71″ · 50 МП · 4/64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Galaxy S23 Ultra 6,8″ · 200 МП · S Pen — ~110 000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Itel A-серия 6″ · 2/32 ГБ · Android Go — приговор: тот же ценник, но хуже всё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(11–12 тыс ₽): Xiaomi Redmi 12 6,79″ 90 Гц · 8/256 · ~11 990 ₽ — ровно в бюджете — и заметно взрослее Hot 30 Play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9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Samsung S25+ 6,7″ 120 Гц · 50 МП · 12/512 · 4900 мАч · 25 Вт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Galaxy A56 6,7″ 120 Гц · 8/128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17 Pro Max 6,9″ · эталон эпохи — 138 020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клоны «Galaxy» с WB — приговор: One UI не выйдет и на бумаге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(90 000 ₽): OnePlus 13 6,82″ 120 Гц · 6000 мАч — флагманское железо за те же деньги — но без бренда-роскоши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10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iPhone 17 Pro Max 12/256 · флагман Apple 2026 · эталон эпохи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Galaxy S25+ 6,7″ 120 Гц · 12/512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— он сам эталон эпохи — 138 020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подделки «iPhone 17 Pro Max» с WB — приговор: наихудший вариант — его собственная имитация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(138 020 ₽): — он сам — больше за эти деньги не было: покупка и была потолком рынка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Soyes F8 Pro Max 3″ · 2 МП · 1,3 ГГц · 1/16 ГБ · 2000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14C 6,88″ · 50 МП · 5160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17 Pro Max 6,9″ · эталон эпохи — 138 020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— сам класс мини-клонов — приговор: судьба мини-клонов запечатана в самом названии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(2 500 ₽): Nokia 110 4G 2,4″ · 1450 мАч · ~2 700 ₽ — чуть выше, но честный бренд против мини-клона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[факт]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Nokia 6300 (Silver) 2″ · 2 МП · кнопочный класс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Nokia 235 4G 2,8″ · 4G · 1450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Nokia 3210 4G (ри-эдишн) 2,4″ · 4G · ри-эдишн — ~5 500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ноунейм-кнопочники WB с фейк-эмкостями — приговор: батарея «3000 мАч» = 800 реальных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(2 000 ₽): Nokia 110 4G 2,4″ · 1450 мАч · ~2 200 ₽ — за 2к тот же класс; плюсы — 4G и VoLTE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Realme C75 6,72″ 90 Гц · 50 МП · 8/256 · 6000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— сам класс бесплатный сегмент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17 Pro Max 6,9″ · эталон эпохи — 138 020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утопленники с Авито в том же состоянии — приговор: вариант «хуже» — не найти, фонд пробовал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(0 ₽ · дар): — то, что отдали даром — лучший вариант за 0 ₽ уже стоял на полке фонда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14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POCO F9 Ultra 6,9″ 185 Гц · 200 МП OIS · 512 ГБ · 8050 мАч · 100 Вт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Galaxy S25+ 6,7″ 120 Гц · 12/512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17 Pro Max 6,9″ · эталон эпохи — 138 020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«POCO-клоны» с WB — приговор: прошивка-брак, наклейки Ultra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(97 771 ₽): Galaxy S25+ 6,7″ 120 Гц · 12/512 · 90 000 ₽ — тот же флагманский класс с запасом на чехол и ЗУ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14.1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HOCO X50 (кабель) кабель 100 Вт · Type-C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17.10.2026 · дубль комплектного кабеля F9 Ultra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ноунейм-кабели WB тонкая оплётка, без E-mark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UGreen/Anker 100 Вт плетёный · E-mark — ~450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noname-провода за 99 ₽ за 99 ₽ · тонкая оплётка — приговор: те самые «грязные провода» — урок фонда № 5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(382 ₽): Baseus/UGreen 100 Вт плетёный · E-mark — неразличимо по классу; приговор — не цене, а доверию к проводу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[факт]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14.2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Xiaomi 120W HyperCharge (ЗУ) сетевое ЗУ · 120 Вт · GaN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17.10.2026 · блочок уже в комплекте F9 Ultra · питание закрыл № 14.3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ноунейм-ЗУ WB «60 Вт» на коробке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Baseus GaN5 Pro 100 Вт 3 порта · GaN — ~3 500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noname-«120W» блоки с WB — приговор: реально выдаёт 18 Вт, пишут 120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(4 575 ₽): Baseus GaN5 Pro 100 Вт 3 порта · GaN · ~3 500 ₽ — меньше ватт, но три порта и бренд-гарантия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14.3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Xiaomi HyperCharge Power Bank 25000 25 000 мАч · 212 Вт сумм. · до 140 Вт с порта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Xiaomi 33 Вт ПБ 10 000 мАч · ~1 200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— он сам 25 000 мАч · 212 Вт — 17 963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ноунейм-банки «30000 мАч» за 900 ₽ заявлено 30 000 мАч · вес ~200 г — приговор: реальная ёмкость — треть заявленной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(17 963 ₽): — он сам 25 000 мАч · 212 Вт — мощнее ПБ на рынке не было — покупка и была вершиной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[факт]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14A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OnePlus 15 (CPH2749) 256 ГБ · 7300 мАч · 120 Вт · флагман-конкурент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Galaxy S25+ 6,7″ 120 Гц · 12/512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iPhone 17 Pro Max 6,9″ · эталон эпохи — 138 020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ноунейм-«флагманы» с WB — приговор: дисплей 144 Гц из упаковочной бумаги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(94 761 ₽): — он сам — OnePlus 15 и был оптимумом цена/качество 2026-го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15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BQ 2430L Tank Connect 2,4″ · 4000 мАч · 32 МБ · Tank-корпус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16.10.2026 · отказ владельца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Itel-кнопочный 2,4″ · 1000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Nokia 235 4G 2,8″ · 4G · VoLTE — ~4 900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— сам класс Tank-серии Tank-корпус · 2,4″ · 4000 мАч — приговор: отменён вовремя — альтернатива не понадобилась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(5 105 ₽): Nokia 235 4G 2,8″ · 4G · VoLTE · ~4 900 ₽ — Tank Connect отменили не зря — Nokia честнее по железу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[факт]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POCO Pad M1 12,1″ 120 Гц · 8/256 · 12 000 мАч · 33 МП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16.10.2026 · отказ владельца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Pad Pro 12,1″ 120 Гц · 8/128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Galaxy Tab S10+ 12,4″ AMOLED · S Pen — ~65 000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Digma/IXION-планшеты WB — приговор: Android Go на планшете — отдельный жанр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(34 614 ₽): Xiaomi Pad 7 (6/128) 11,2″ 144 Гц · ~33 990 ₽ — факт истории: вместо Pad M1 куплен Pad 7 — лучшее за бюджет совпало с реальностью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[факт] · худший [opinion] · бюджет [факт]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16.1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GEMBIRD KBW-8460 (клавиатура) клавиатура + мышь (комплект)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отказ владельца вместе с № 16 · 16.10.2026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Logitech MK240 комплект · беспровод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Logitech MX Keys S подсветка · линейка — ~12 000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noname-клавиатуры WB — приговор: «мембрана» без пружины — как стиральная доска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(1 751 ₽): Redragon K552 мех-клоны · ~1 800 ₽ — в бюджете та же ступень; выше — Logitech K380 (~2 500)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16.2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Redragon Storm Basic мышь · 1000 Гц · Redragon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отказ владельца вместе с № 16 · 16.10.2026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Logitech B100 1000 DPI · провод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Logitech G Pro X HERO-сенсор · wireless — ~13 000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ноунейм-«механики» за 700 ₽ — приговор: хвосты дребезга и щелчки банки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(1 737 ₽): Logitech G102 8000 DPI · ~1 500–1 900 ₽ — легенда бюджетных мышей — лучший выбор в бюджете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16.3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WALKER OTG Type-C → USB OTG-адаптер Type-C → USB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ОТМЕНЁН · отказ владельца вместе с № 16 · 16.10.2026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ноунейм-переходники без чипа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UGreen OTG Type-C с чипом · бренд — ~400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noname-переходники — приговор: не распознаёт половину устройств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(473 ₽): UGreen OTG Type-C с чипом · ~350–500 ₽ — в этой нише бренд UGreen не дороже ноунейма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17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Xiaomi Pad 7 11,2″ 144 Гц · 12/256 · 8850 мАч · 45 МП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ЗАКРЫТО · 28.09.2026 · условия не позволили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Pad Pro 12,1″ 120 Гц · 8/128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Galaxy Tab S9 FE 10,9″ 90 Гц · IP68 — ~45 000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ноунейм-«плееры на Android» WB — приговор: 4 ГБ ОЗУ и доступ к Google — не их история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(~36 000 ₽): — он сам (в классе) — выше — только Tab S9 FE (~45 000): Pad 7 и был оптимумом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18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Philips Xenium X175 кнопочный Xenium · долгая батарея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Itel it2163 2,4″ · 1000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Nokia 235 4G 2,8″ · 4G · VoLTE — ~4 900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«армейские» кнопочники WB — приговор: пылевлагозащита по маркетингу, не по IP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(2 590 ₽): Philips Xenium-класс долгая батарея · ~2 700 ₽ — в нише «батарея-монстр» за 2 590 лучший — он же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19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Redmi Note 13 5G 6,67″ 120 Гц · 108 МП · 12/256 · 5000 мАч · 33 Вт</w:t>
            </w:r>
          </w:p>
          <w:p>
            <w:pPr>
              <w:shd w:val="clear" w:fill="C42127"/>
            </w:pPr>
            <w:r>
              <w:rPr>
                <w:b/>
                <w:strike w:val="0"/>
                <w:color w:val="FFFFFF"/>
                <w:sz w:val="20"/>
              </w:rPr>
              <w:t xml:space="preserve">ВЫЧЕРКНУТ · 16.10.2026 · продавец поставил мусор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Redmi 13C 6,74″ · 50 МП · 4/64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Redmi Note 14 6,67″ OLED · 5110 мАч — ~22 000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ноунейм-5G с WB — приговор не назначен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(15 473 ₽): — он сам (в классе) — вычеркнут 16.10.2026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20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Infinix GT 30 Pro 6,78″ 144 Гц · 108 МП · 12/256 · 5500 мАч · 45 Вт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2026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POCO X7 Pro 6,67″ 120 Гц · 6000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Galaxy S25 Ultra 6,8″ · 200 МП · S Pen — ~120 000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«геймерские» ноунеймы с наклейками RGB — приговор: подсветка есть, чипсет из 2019-го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(35 969 ₽): POCO X7 Pro 6,67″ 120 Гц · 6000 мАч — прямой конкурент в бюджете; GT 30 Pro взят нишей гейминга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0206"/>
      </w:tblGrid>
      <w:tr>
        <w:tc>
          <w:tcPr>
            <w:tcW w:type="dxa" w:w="10206"/>
            <w:shd w:val="clear" w:fill="1C1C1C"/>
          </w:tcPr>
          <w:p>
            <w:r>
              <w:rPr>
                <w:b w:val="0"/>
                <w:strike w:val="0"/>
                <w:color w:val="E6E6E6"/>
                <w:sz w:val="18"/>
              </w:rPr>
              <w:t xml:space="preserve">ID: 21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Устройство: TeXet TM-130 1,77″ · 600 мАч · кнопочный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Год: 2025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Середняк эпохи: Itel it2163 2,4″ · 1000 мАч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Лучший вариант: Nokia 235 4G 2,8″ · 4G · VoLTE — ~4 900 ₽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Худший вариант: ноунейм-кнопочники WB фейк-ёмкость в карточке товара — приговор: фейковые характеристики в карточке товара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Лучшее за бюджет (800 ₽): Itel it2163-класс 2,4″ · 1000 мАч · ~800 ₽ — за 800 ₽ рынок кнопочных един; TeXet не проигрывал</w:t>
            </w:r>
          </w:p>
          <w:p>
            <w:r>
              <w:rPr>
                <w:b w:val="0"/>
                <w:strike w:val="0"/>
                <w:color w:val="E6E6E6"/>
                <w:sz w:val="18"/>
              </w:rPr>
              <w:t xml:space="preserve">Метка: альтернатива [opinion] · худший [opinion] · бюджет [opinion]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1906" w:h="16838"/>
      <w:pgMar w:top="737" w:right="850" w:bottom="737" w:left="85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BEBEBE"/>
        <w:sz w:val="16"/>
      </w:rPr>
      <w:t xml:space="preserve">Архив фонда PH-2026 · издание второе · ночь архива · 18.10.2026 · 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BEBEBE"/>
        <w:sz w:val="16"/>
      </w:rPr>
      <w:t xml:space="preserve">Архив фонда PH-2026 · издание второе · ночь архива · 18.10.2026 · 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wpg="http://schemas.microsoft.com/office/word/2010/wordprocessingGroup" xmlns:wpi="http://schemas.microsoft.com/office/word/2010/wordprocessingInk" xmlns:wne="http://schemas.microsoft.com/office/word/2006/wordml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" name="bg"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stripe_od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" name="bg"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stripe_ev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wpg="http://schemas.microsoft.com/office/word/2010/wordprocessingGroup" xmlns:wpi="http://schemas.microsoft.com/office/word/2010/wordprocessingInk" xmlns:wne="http://schemas.microsoft.com/office/word/2006/wordml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oter3.xml.rels><?xml version='1.0' encoding='UTF-8' standalone='yes'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